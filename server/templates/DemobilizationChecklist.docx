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2"/>
        <w:tblW w:w="0" w:type="auto"/>
        <w:tblLook w:val="04A0" w:firstRow="1" w:lastRow="0" w:firstColumn="1" w:lastColumn="0" w:noHBand="0" w:noVBand="1"/>
      </w:tblPr>
      <w:tblGrid>
        <w:gridCol w:w="2405"/>
        <w:gridCol w:w="2463"/>
        <w:gridCol w:w="2627"/>
        <w:gridCol w:w="2678"/>
      </w:tblGrid>
      <w:tr w:rsidR="00890B58" w:rsidRPr="00222F28" w14:paraId="49B0F015" w14:textId="77777777" w:rsidTr="00A64C00">
        <w:trPr>
          <w:trHeight w:val="415"/>
        </w:trPr>
        <w:tc>
          <w:tcPr>
            <w:tcW w:w="2405" w:type="dxa"/>
            <w:shd w:val="clear" w:color="auto" w:fill="E0E0E0"/>
            <w:vAlign w:val="center"/>
          </w:tcPr>
          <w:p w14:paraId="3F1580CB" w14:textId="77777777" w:rsidR="00890B58" w:rsidRPr="00EE4569" w:rsidRDefault="00890B58" w:rsidP="00890B58">
            <w:pPr>
              <w:rPr>
                <w:rFonts w:asciiTheme="minorBidi" w:hAnsiTheme="minorBidi"/>
                <w:sz w:val="20"/>
                <w:szCs w:val="20"/>
              </w:rPr>
            </w:pPr>
            <w:r w:rsidRPr="00EE4569">
              <w:rPr>
                <w:rFonts w:asciiTheme="minorBidi" w:hAnsiTheme="minorBidi"/>
                <w:b/>
                <w:sz w:val="20"/>
                <w:szCs w:val="20"/>
              </w:rPr>
              <w:t>Project</w:t>
            </w:r>
          </w:p>
        </w:tc>
        <w:tc>
          <w:tcPr>
            <w:tcW w:w="2463" w:type="dxa"/>
            <w:vAlign w:val="center"/>
          </w:tcPr>
          <w:p w14:paraId="36FAD492" w14:textId="77777777" w:rsidR="00890B58" w:rsidRPr="00EE4569" w:rsidRDefault="00890B58" w:rsidP="00890B58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sz w:val="20"/>
              </w:rPr>
              <w:t>{projectName}</w:t>
            </w:r>
          </w:p>
        </w:tc>
        <w:tc>
          <w:tcPr>
            <w:tcW w:w="2627" w:type="dxa"/>
            <w:shd w:val="clear" w:color="auto" w:fill="E0E0E0"/>
            <w:vAlign w:val="center"/>
          </w:tcPr>
          <w:p w14:paraId="4FB9C34C" w14:textId="77777777" w:rsidR="00890B58" w:rsidRPr="00EE4569" w:rsidRDefault="00890B58" w:rsidP="00890B58">
            <w:pPr>
              <w:rPr>
                <w:rFonts w:asciiTheme="minorBidi" w:hAnsiTheme="minorBidi"/>
                <w:sz w:val="20"/>
                <w:szCs w:val="20"/>
              </w:rPr>
            </w:pPr>
            <w:r w:rsidRPr="00EE4569">
              <w:rPr>
                <w:rFonts w:asciiTheme="minorBidi" w:hAnsiTheme="minorBidi"/>
                <w:b/>
                <w:sz w:val="20"/>
                <w:szCs w:val="20"/>
              </w:rPr>
              <w:t>Date</w:t>
            </w:r>
          </w:p>
        </w:tc>
        <w:tc>
          <w:tcPr>
            <w:tcW w:w="2678" w:type="dxa"/>
            <w:vAlign w:val="center"/>
          </w:tcPr>
          <w:p w14:paraId="248627C8" w14:textId="77777777" w:rsidR="00890B58" w:rsidRPr="00222F28" w:rsidRDefault="00890B58" w:rsidP="00890B58">
            <w:pPr>
              <w:rPr>
                <w:sz w:val="18"/>
                <w:szCs w:val="28"/>
              </w:rPr>
            </w:pPr>
            <w:r>
              <w:rPr>
                <w:sz w:val="20"/>
              </w:rPr>
              <w:t>{date}</w:t>
            </w:r>
          </w:p>
        </w:tc>
      </w:tr>
      <w:tr w:rsidR="00890B58" w:rsidRPr="00222F28" w14:paraId="7C311F53" w14:textId="77777777" w:rsidTr="00A64C00">
        <w:trPr>
          <w:trHeight w:val="444"/>
        </w:trPr>
        <w:tc>
          <w:tcPr>
            <w:tcW w:w="2405" w:type="dxa"/>
            <w:shd w:val="clear" w:color="auto" w:fill="E0E0E0"/>
            <w:vAlign w:val="center"/>
          </w:tcPr>
          <w:p w14:paraId="23F739F6" w14:textId="77777777" w:rsidR="00890B58" w:rsidRPr="00EE4569" w:rsidRDefault="00890B58" w:rsidP="00890B58">
            <w:pPr>
              <w:rPr>
                <w:rFonts w:asciiTheme="minorBidi" w:hAnsiTheme="minorBidi"/>
                <w:sz w:val="20"/>
                <w:szCs w:val="20"/>
              </w:rPr>
            </w:pPr>
            <w:r w:rsidRPr="00EE4569">
              <w:rPr>
                <w:rFonts w:asciiTheme="minorBidi" w:hAnsiTheme="minorBidi"/>
                <w:b/>
                <w:sz w:val="20"/>
                <w:szCs w:val="20"/>
              </w:rPr>
              <w:t>Location / Vessel</w:t>
            </w:r>
          </w:p>
        </w:tc>
        <w:tc>
          <w:tcPr>
            <w:tcW w:w="2463" w:type="dxa"/>
            <w:vAlign w:val="center"/>
          </w:tcPr>
          <w:p w14:paraId="5E774E29" w14:textId="77777777" w:rsidR="00890B58" w:rsidRPr="00EE4569" w:rsidRDefault="00890B58" w:rsidP="00890B58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sz w:val="20"/>
              </w:rPr>
              <w:t>{vessel}</w:t>
            </w:r>
          </w:p>
        </w:tc>
        <w:tc>
          <w:tcPr>
            <w:tcW w:w="2627" w:type="dxa"/>
            <w:shd w:val="clear" w:color="auto" w:fill="E0E0E0"/>
            <w:vAlign w:val="center"/>
          </w:tcPr>
          <w:p w14:paraId="21FE52CA" w14:textId="77777777" w:rsidR="00890B58" w:rsidRPr="00EE4569" w:rsidRDefault="003D56EB" w:rsidP="00890B58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b/>
                <w:sz w:val="20"/>
                <w:szCs w:val="20"/>
              </w:rPr>
              <w:t xml:space="preserve">System </w:t>
            </w:r>
          </w:p>
        </w:tc>
        <w:tc>
          <w:tcPr>
            <w:tcW w:w="2678" w:type="dxa"/>
            <w:vAlign w:val="center"/>
          </w:tcPr>
          <w:p w14:paraId="34BAC555" w14:textId="77777777" w:rsidR="00890B58" w:rsidRPr="00222F28" w:rsidRDefault="00890B58" w:rsidP="00890B58">
            <w:pPr>
              <w:rPr>
                <w:sz w:val="18"/>
                <w:szCs w:val="28"/>
              </w:rPr>
            </w:pPr>
            <w:r>
              <w:rPr>
                <w:sz w:val="20"/>
              </w:rPr>
              <w:t>{system}</w:t>
            </w:r>
          </w:p>
        </w:tc>
      </w:tr>
      <w:tr w:rsidR="00890B58" w:rsidRPr="00222F28" w14:paraId="00F4353D" w14:textId="77777777" w:rsidTr="00A64C00">
        <w:trPr>
          <w:trHeight w:val="415"/>
        </w:trPr>
        <w:tc>
          <w:tcPr>
            <w:tcW w:w="2405" w:type="dxa"/>
            <w:shd w:val="clear" w:color="auto" w:fill="E0E0E0"/>
            <w:vAlign w:val="center"/>
          </w:tcPr>
          <w:p w14:paraId="038B9E01" w14:textId="77777777" w:rsidR="00890B58" w:rsidRPr="00EE4569" w:rsidRDefault="00890B58" w:rsidP="00890B58">
            <w:pPr>
              <w:rPr>
                <w:rFonts w:asciiTheme="minorBidi" w:hAnsiTheme="minorBidi"/>
                <w:sz w:val="20"/>
                <w:szCs w:val="20"/>
              </w:rPr>
            </w:pPr>
            <w:r w:rsidRPr="00EE4569">
              <w:rPr>
                <w:rFonts w:asciiTheme="minorBidi" w:hAnsiTheme="minorBidi"/>
                <w:b/>
                <w:sz w:val="20"/>
                <w:szCs w:val="20"/>
              </w:rPr>
              <w:t>Prepared / Checked By</w:t>
            </w:r>
          </w:p>
        </w:tc>
        <w:tc>
          <w:tcPr>
            <w:tcW w:w="2463" w:type="dxa"/>
            <w:vAlign w:val="center"/>
          </w:tcPr>
          <w:p w14:paraId="1E3940BE" w14:textId="77777777" w:rsidR="00890B58" w:rsidRPr="00EE4569" w:rsidRDefault="00890B58" w:rsidP="00890B58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sz w:val="20"/>
              </w:rPr>
              <w:t>{preparedBy}</w:t>
            </w:r>
          </w:p>
        </w:tc>
        <w:tc>
          <w:tcPr>
            <w:tcW w:w="2627" w:type="dxa"/>
            <w:shd w:val="clear" w:color="auto" w:fill="E0E0E0"/>
            <w:vAlign w:val="center"/>
          </w:tcPr>
          <w:p w14:paraId="15756B3A" w14:textId="77777777" w:rsidR="00890B58" w:rsidRPr="00EE4569" w:rsidRDefault="00890B58" w:rsidP="00890B58">
            <w:pPr>
              <w:rPr>
                <w:rFonts w:asciiTheme="minorBidi" w:hAnsiTheme="minorBidi"/>
                <w:sz w:val="20"/>
                <w:szCs w:val="20"/>
              </w:rPr>
            </w:pPr>
            <w:r w:rsidRPr="00EE4569">
              <w:rPr>
                <w:rFonts w:asciiTheme="minorBidi" w:hAnsiTheme="minorBidi"/>
                <w:b/>
                <w:sz w:val="20"/>
                <w:szCs w:val="20"/>
              </w:rPr>
              <w:t>Client / Contractor</w:t>
            </w:r>
          </w:p>
        </w:tc>
        <w:tc>
          <w:tcPr>
            <w:tcW w:w="2678" w:type="dxa"/>
            <w:vAlign w:val="center"/>
          </w:tcPr>
          <w:p w14:paraId="549F5E5F" w14:textId="77777777" w:rsidR="00890B58" w:rsidRPr="00222F28" w:rsidRDefault="00890B58" w:rsidP="00890B58">
            <w:pPr>
              <w:rPr>
                <w:sz w:val="18"/>
                <w:szCs w:val="28"/>
              </w:rPr>
            </w:pPr>
            <w:r>
              <w:rPr>
                <w:sz w:val="20"/>
              </w:rPr>
              <w:t>{client}</w:t>
            </w:r>
          </w:p>
        </w:tc>
      </w:tr>
    </w:tbl>
    <w:p w14:paraId="33AB06A7" w14:textId="77777777" w:rsidR="00C62AF6" w:rsidRPr="00E34053" w:rsidRDefault="00C62AF6" w:rsidP="00890B58">
      <w:pPr>
        <w:rPr>
          <w:rFonts w:asciiTheme="minorBidi" w:hAnsiTheme="minorBidi"/>
        </w:rPr>
      </w:pPr>
    </w:p>
    <w:p w14:paraId="432B15ED" w14:textId="77777777" w:rsidR="00C62AF6" w:rsidRPr="00E34053" w:rsidRDefault="00064F34" w:rsidP="00EE4569">
      <w:pPr>
        <w:pStyle w:val="Heading1"/>
        <w:spacing w:before="360"/>
        <w:rPr>
          <w:rFonts w:asciiTheme="minorBidi" w:hAnsiTheme="minorBidi" w:cstheme="minorBidi"/>
          <w:color w:val="auto"/>
          <w:sz w:val="28"/>
          <w:szCs w:val="32"/>
        </w:rPr>
      </w:pPr>
      <w:r w:rsidRPr="00E34053">
        <w:rPr>
          <w:rFonts w:asciiTheme="minorBidi" w:hAnsiTheme="minorBidi" w:cstheme="minorBidi"/>
          <w:color w:val="auto"/>
          <w:sz w:val="28"/>
          <w:szCs w:val="32"/>
        </w:rPr>
        <w:t>1.</w:t>
      </w:r>
      <w:r w:rsidR="006F3407" w:rsidRPr="00E34053">
        <w:rPr>
          <w:rFonts w:asciiTheme="minorBidi" w:hAnsiTheme="minorBidi" w:cstheme="minorBidi"/>
          <w:color w:val="auto"/>
          <w:sz w:val="28"/>
          <w:szCs w:val="32"/>
        </w:rPr>
        <w:t xml:space="preserve"> TMS </w:t>
      </w:r>
      <w:r w:rsidR="00CA4B2A">
        <w:rPr>
          <w:rFonts w:asciiTheme="minorBidi" w:hAnsiTheme="minorBidi" w:cstheme="minorBidi"/>
          <w:color w:val="auto"/>
          <w:sz w:val="28"/>
          <w:szCs w:val="32"/>
        </w:rPr>
        <w:t>Inspection</w:t>
      </w:r>
    </w:p>
    <w:tbl>
      <w:tblPr>
        <w:tblStyle w:val="TableGrid"/>
        <w:tblW w:w="10179" w:type="dxa"/>
        <w:jc w:val="center"/>
        <w:tblLook w:val="04A0" w:firstRow="1" w:lastRow="0" w:firstColumn="1" w:lastColumn="0" w:noHBand="0" w:noVBand="1"/>
      </w:tblPr>
      <w:tblGrid>
        <w:gridCol w:w="688"/>
        <w:gridCol w:w="7163"/>
        <w:gridCol w:w="2328"/>
      </w:tblGrid>
      <w:tr w:rsidR="00EE4569" w:rsidRPr="00E34053" w14:paraId="3C3D065E" w14:textId="77777777" w:rsidTr="00921943">
        <w:trPr>
          <w:trHeight w:val="404"/>
          <w:tblHeader/>
          <w:jc w:val="center"/>
        </w:trPr>
        <w:tc>
          <w:tcPr>
            <w:tcW w:w="7851" w:type="dxa"/>
            <w:gridSpan w:val="2"/>
            <w:shd w:val="clear" w:color="auto" w:fill="E0E0E0"/>
            <w:vAlign w:val="center"/>
          </w:tcPr>
          <w:p w14:paraId="66F50198" w14:textId="77777777" w:rsidR="00EE4569" w:rsidRPr="00E34053" w:rsidRDefault="00EE4569" w:rsidP="00EE4569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E34053">
              <w:rPr>
                <w:rFonts w:asciiTheme="minorBidi" w:hAnsiTheme="minorBidi"/>
                <w:b/>
                <w:sz w:val="20"/>
                <w:szCs w:val="20"/>
              </w:rPr>
              <w:t>Item</w:t>
            </w:r>
          </w:p>
        </w:tc>
        <w:tc>
          <w:tcPr>
            <w:tcW w:w="2328" w:type="dxa"/>
            <w:shd w:val="clear" w:color="auto" w:fill="E0E0E0"/>
            <w:vAlign w:val="center"/>
          </w:tcPr>
          <w:p w14:paraId="604B1A4E" w14:textId="77777777" w:rsidR="00EE4569" w:rsidRPr="00E34053" w:rsidRDefault="00EE4569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E34053">
              <w:rPr>
                <w:rFonts w:asciiTheme="minorBidi" w:hAnsiTheme="minorBidi"/>
                <w:b/>
                <w:sz w:val="20"/>
                <w:szCs w:val="20"/>
              </w:rPr>
              <w:t>Issue / Observation</w:t>
            </w:r>
          </w:p>
        </w:tc>
      </w:tr>
      <w:tr w:rsidR="00EE4569" w:rsidRPr="00E34053" w14:paraId="3126B49F" w14:textId="77777777" w:rsidTr="00921943">
        <w:trPr>
          <w:trHeight w:val="308"/>
          <w:jc w:val="center"/>
        </w:trPr>
        <w:tc>
          <w:tcPr>
            <w:tcW w:w="688" w:type="dxa"/>
            <w:vAlign w:val="center"/>
          </w:tcPr>
          <w:p w14:paraId="0C2A0A6F" w14:textId="77777777" w:rsidR="00EE4569" w:rsidRPr="00E34053" w:rsidRDefault="00EE4569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{c_dm_tms_1}</w:t>
            </w:r>
          </w:p>
        </w:tc>
        <w:tc>
          <w:tcPr>
            <w:tcW w:w="7163" w:type="dxa"/>
            <w:vAlign w:val="center"/>
          </w:tcPr>
          <w:p w14:paraId="43DF0656" w14:textId="77777777" w:rsidR="00EE4569" w:rsidRPr="00E34053" w:rsidRDefault="00CA4B2A" w:rsidP="00F22057">
            <w:pPr>
              <w:spacing w:line="276" w:lineRule="auto"/>
              <w:rPr>
                <w:rFonts w:asciiTheme="minorBidi" w:hAnsiTheme="minorBidi"/>
                <w:sz w:val="18"/>
                <w:szCs w:val="24"/>
              </w:rPr>
            </w:pPr>
            <w:r w:rsidRPr="00CA4B2A">
              <w:rPr>
                <w:rFonts w:asciiTheme="minorBidi" w:hAnsiTheme="minorBidi"/>
                <w:sz w:val="20"/>
                <w:szCs w:val="32"/>
              </w:rPr>
              <w:t>TMS frame and structure visually inspected.</w:t>
            </w:r>
          </w:p>
        </w:tc>
        <w:tc>
          <w:tcPr>
            <w:tcW w:w="2328" w:type="dxa"/>
            <w:vAlign w:val="center"/>
          </w:tcPr>
          <w:p w14:paraId="5E02EC0E" w14:textId="77777777" w:rsidR="00EE4569" w:rsidRPr="00E34053" w:rsidRDefault="00EE4569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{o_dm_tms_1}</w:t>
            </w:r>
          </w:p>
        </w:tc>
      </w:tr>
      <w:tr w:rsidR="00EE4569" w:rsidRPr="00E34053" w14:paraId="552A693B" w14:textId="77777777" w:rsidTr="00921943">
        <w:trPr>
          <w:trHeight w:val="315"/>
          <w:jc w:val="center"/>
        </w:trPr>
        <w:tc>
          <w:tcPr>
            <w:tcW w:w="688" w:type="dxa"/>
            <w:vAlign w:val="center"/>
          </w:tcPr>
          <w:p w14:paraId="34EC01F1" w14:textId="77777777" w:rsidR="00EE4569" w:rsidRPr="00E34053" w:rsidRDefault="00EE4569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{c_dm_tms_2}</w:t>
            </w:r>
          </w:p>
        </w:tc>
        <w:tc>
          <w:tcPr>
            <w:tcW w:w="7163" w:type="dxa"/>
            <w:vAlign w:val="center"/>
          </w:tcPr>
          <w:p w14:paraId="5D134DA5" w14:textId="77777777" w:rsidR="00EE4569" w:rsidRPr="00E34053" w:rsidRDefault="00CA4B2A" w:rsidP="00F22057">
            <w:pPr>
              <w:spacing w:line="276" w:lineRule="auto"/>
              <w:rPr>
                <w:rFonts w:asciiTheme="minorBidi" w:hAnsiTheme="minorBidi"/>
                <w:sz w:val="18"/>
                <w:szCs w:val="24"/>
                <w:highlight w:val="yellow"/>
              </w:rPr>
            </w:pPr>
            <w:r w:rsidRPr="00CA4B2A">
              <w:rPr>
                <w:rFonts w:asciiTheme="minorBidi" w:hAnsiTheme="minorBidi"/>
                <w:sz w:val="20"/>
                <w:szCs w:val="20"/>
              </w:rPr>
              <w:t>Junction pod</w:t>
            </w:r>
            <w:r w:rsidR="00357AF5">
              <w:rPr>
                <w:rFonts w:asciiTheme="minorBidi" w:hAnsiTheme="minorBidi"/>
                <w:sz w:val="20"/>
                <w:szCs w:val="20"/>
              </w:rPr>
              <w:t>/cables</w:t>
            </w:r>
            <w:r w:rsidRPr="00CA4B2A">
              <w:rPr>
                <w:rFonts w:asciiTheme="minorBidi" w:hAnsiTheme="minorBidi"/>
                <w:sz w:val="20"/>
                <w:szCs w:val="20"/>
              </w:rPr>
              <w:t xml:space="preserve"> inspected for damage.</w:t>
            </w:r>
          </w:p>
        </w:tc>
        <w:tc>
          <w:tcPr>
            <w:tcW w:w="2328" w:type="dxa"/>
            <w:vAlign w:val="center"/>
          </w:tcPr>
          <w:p w14:paraId="48969DA4" w14:textId="77777777" w:rsidR="00EE4569" w:rsidRPr="00E34053" w:rsidRDefault="00EE4569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{o_dm_tms_2}</w:t>
            </w:r>
          </w:p>
        </w:tc>
      </w:tr>
      <w:tr w:rsidR="00EE4569" w:rsidRPr="00E34053" w14:paraId="39EFF81C" w14:textId="77777777" w:rsidTr="00921943">
        <w:trPr>
          <w:trHeight w:val="315"/>
          <w:jc w:val="center"/>
        </w:trPr>
        <w:tc>
          <w:tcPr>
            <w:tcW w:w="688" w:type="dxa"/>
            <w:vAlign w:val="center"/>
          </w:tcPr>
          <w:p w14:paraId="5713CF4E" w14:textId="77777777" w:rsidR="00EE4569" w:rsidRPr="00E34053" w:rsidRDefault="00EE4569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{c_dm_tms_3}</w:t>
            </w:r>
          </w:p>
        </w:tc>
        <w:tc>
          <w:tcPr>
            <w:tcW w:w="7163" w:type="dxa"/>
            <w:vAlign w:val="center"/>
          </w:tcPr>
          <w:p w14:paraId="2E04B921" w14:textId="77777777" w:rsidR="00EE4569" w:rsidRPr="00E34053" w:rsidRDefault="00357AF5" w:rsidP="00F22057">
            <w:pPr>
              <w:spacing w:line="276" w:lineRule="auto"/>
              <w:ind w:right="-107"/>
              <w:rPr>
                <w:rFonts w:asciiTheme="minorBidi" w:hAnsiTheme="minorBidi"/>
                <w:sz w:val="18"/>
                <w:szCs w:val="24"/>
              </w:rPr>
            </w:pPr>
            <w:r w:rsidRPr="00CA4B2A">
              <w:rPr>
                <w:rFonts w:asciiTheme="minorBidi" w:hAnsiTheme="minorBidi"/>
                <w:sz w:val="20"/>
                <w:szCs w:val="20"/>
              </w:rPr>
              <w:t xml:space="preserve">Junction </w:t>
            </w:r>
            <w:r>
              <w:rPr>
                <w:rFonts w:asciiTheme="minorBidi" w:hAnsiTheme="minorBidi"/>
                <w:sz w:val="20"/>
                <w:szCs w:val="20"/>
              </w:rPr>
              <w:t>box</w:t>
            </w:r>
            <w:r w:rsidRPr="00CA4B2A">
              <w:rPr>
                <w:rFonts w:asciiTheme="minorBidi" w:hAnsiTheme="minorBidi"/>
                <w:sz w:val="20"/>
                <w:szCs w:val="20"/>
              </w:rPr>
              <w:t xml:space="preserve"> inspected for damage or loose fixations.</w:t>
            </w:r>
          </w:p>
        </w:tc>
        <w:tc>
          <w:tcPr>
            <w:tcW w:w="2328" w:type="dxa"/>
            <w:vAlign w:val="center"/>
          </w:tcPr>
          <w:p w14:paraId="063F0002" w14:textId="77777777" w:rsidR="00EE4569" w:rsidRPr="00E34053" w:rsidRDefault="00EE4569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{o_dm_tms_3}</w:t>
            </w:r>
          </w:p>
        </w:tc>
      </w:tr>
      <w:tr w:rsidR="00357AF5" w:rsidRPr="00E34053" w14:paraId="31FE894D" w14:textId="77777777" w:rsidTr="00921943">
        <w:trPr>
          <w:trHeight w:val="315"/>
          <w:jc w:val="center"/>
        </w:trPr>
        <w:tc>
          <w:tcPr>
            <w:tcW w:w="688" w:type="dxa"/>
            <w:vAlign w:val="center"/>
          </w:tcPr>
          <w:p w14:paraId="460E2A88" w14:textId="77777777" w:rsidR="00357AF5" w:rsidRPr="00E34053" w:rsidRDefault="00357AF5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{c_dm_tms_4}</w:t>
            </w:r>
          </w:p>
        </w:tc>
        <w:tc>
          <w:tcPr>
            <w:tcW w:w="7163" w:type="dxa"/>
            <w:vAlign w:val="center"/>
          </w:tcPr>
          <w:p w14:paraId="28826D83" w14:textId="733CD1F3" w:rsidR="00357AF5" w:rsidRPr="00CA4B2A" w:rsidRDefault="00B37827" w:rsidP="00F22057">
            <w:pPr>
              <w:spacing w:line="276" w:lineRule="auto"/>
              <w:ind w:right="-107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Topside </w:t>
            </w:r>
            <w:r w:rsidR="00357AF5">
              <w:rPr>
                <w:rFonts w:asciiTheme="minorBidi" w:hAnsiTheme="minorBidi"/>
                <w:sz w:val="20"/>
                <w:szCs w:val="20"/>
              </w:rPr>
              <w:t>Junction box fiber ports sealed with their covers.</w:t>
            </w:r>
          </w:p>
        </w:tc>
        <w:tc>
          <w:tcPr>
            <w:tcW w:w="2328" w:type="dxa"/>
            <w:vAlign w:val="center"/>
          </w:tcPr>
          <w:p w14:paraId="2EB006B8" w14:textId="77777777" w:rsidR="00357AF5" w:rsidRPr="00E34053" w:rsidRDefault="00357AF5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{o_dm_tms_4}</w:t>
            </w:r>
          </w:p>
        </w:tc>
      </w:tr>
      <w:tr w:rsidR="00EE4569" w:rsidRPr="00E34053" w14:paraId="7509D2F6" w14:textId="77777777" w:rsidTr="00921943">
        <w:trPr>
          <w:trHeight w:val="315"/>
          <w:jc w:val="center"/>
        </w:trPr>
        <w:tc>
          <w:tcPr>
            <w:tcW w:w="688" w:type="dxa"/>
            <w:vAlign w:val="center"/>
          </w:tcPr>
          <w:p w14:paraId="0CE61B41" w14:textId="77777777" w:rsidR="00EE4569" w:rsidRPr="00E34053" w:rsidRDefault="00EE4569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{c_dm_tms_5}</w:t>
            </w:r>
          </w:p>
        </w:tc>
        <w:tc>
          <w:tcPr>
            <w:tcW w:w="7163" w:type="dxa"/>
            <w:vAlign w:val="center"/>
          </w:tcPr>
          <w:p w14:paraId="72B03CA4" w14:textId="77777777" w:rsidR="00EE4569" w:rsidRPr="00E34053" w:rsidRDefault="00EE4569" w:rsidP="00F22057">
            <w:pPr>
              <w:spacing w:line="276" w:lineRule="auto"/>
              <w:rPr>
                <w:rFonts w:asciiTheme="minorBidi" w:hAnsiTheme="minorBidi"/>
                <w:sz w:val="24"/>
                <w:szCs w:val="36"/>
              </w:rPr>
            </w:pPr>
            <w:r w:rsidRPr="00E34053">
              <w:rPr>
                <w:rFonts w:asciiTheme="minorBidi" w:hAnsiTheme="minorBidi"/>
                <w:sz w:val="20"/>
                <w:szCs w:val="20"/>
              </w:rPr>
              <w:t xml:space="preserve">Slip ring or drum connection confirmed functional </w:t>
            </w:r>
          </w:p>
        </w:tc>
        <w:tc>
          <w:tcPr>
            <w:tcW w:w="2328" w:type="dxa"/>
            <w:vAlign w:val="center"/>
          </w:tcPr>
          <w:p w14:paraId="6E1349F9" w14:textId="77777777" w:rsidR="00EE4569" w:rsidRPr="00E34053" w:rsidRDefault="00EE4569" w:rsidP="00EE4569">
            <w:pPr>
              <w:ind w:right="301"/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{o_dm_tms_5}</w:t>
            </w:r>
          </w:p>
        </w:tc>
      </w:tr>
      <w:tr w:rsidR="00921943" w:rsidRPr="00E34053" w14:paraId="06E72D7C" w14:textId="77777777" w:rsidTr="00C47EA1">
        <w:trPr>
          <w:trHeight w:val="296"/>
          <w:jc w:val="center"/>
        </w:trPr>
        <w:tc>
          <w:tcPr>
            <w:tcW w:w="688" w:type="dxa"/>
            <w:vAlign w:val="center"/>
          </w:tcPr>
          <w:p w14:paraId="14EF0ACD" w14:textId="77777777" w:rsidR="00921943" w:rsidRPr="00E34053" w:rsidRDefault="00921943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{c_dm_tms_6}</w:t>
            </w:r>
          </w:p>
        </w:tc>
        <w:tc>
          <w:tcPr>
            <w:tcW w:w="7163" w:type="dxa"/>
            <w:vAlign w:val="center"/>
          </w:tcPr>
          <w:p w14:paraId="317E0F73" w14:textId="77777777" w:rsidR="00921943" w:rsidRPr="00E34053" w:rsidRDefault="00357AF5" w:rsidP="00F22057">
            <w:pPr>
              <w:spacing w:line="276" w:lineRule="auto"/>
              <w:rPr>
                <w:rFonts w:asciiTheme="minorBidi" w:hAnsiTheme="minorBidi"/>
                <w:sz w:val="24"/>
                <w:szCs w:val="36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Dummies are secured on both hybrid and power cable.</w:t>
            </w:r>
          </w:p>
        </w:tc>
        <w:tc>
          <w:tcPr>
            <w:tcW w:w="2328" w:type="dxa"/>
            <w:vAlign w:val="center"/>
          </w:tcPr>
          <w:p w14:paraId="4C23725D" w14:textId="77777777" w:rsidR="00921943" w:rsidRPr="00E34053" w:rsidRDefault="00921943" w:rsidP="00921943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{o_dm_tms_6}</w:t>
            </w:r>
          </w:p>
        </w:tc>
      </w:tr>
      <w:tr w:rsidR="00EE4569" w:rsidRPr="00E34053" w14:paraId="6D58B7EF" w14:textId="77777777" w:rsidTr="00921943">
        <w:trPr>
          <w:trHeight w:val="296"/>
          <w:jc w:val="center"/>
        </w:trPr>
        <w:tc>
          <w:tcPr>
            <w:tcW w:w="688" w:type="dxa"/>
            <w:vAlign w:val="center"/>
          </w:tcPr>
          <w:p w14:paraId="6DC89D66" w14:textId="77777777" w:rsidR="00EE4569" w:rsidRPr="00E34053" w:rsidRDefault="00EE4569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{c_dm_tms_7}</w:t>
            </w:r>
          </w:p>
        </w:tc>
        <w:tc>
          <w:tcPr>
            <w:tcW w:w="7163" w:type="dxa"/>
            <w:vAlign w:val="center"/>
          </w:tcPr>
          <w:p w14:paraId="444B4A77" w14:textId="77777777" w:rsidR="00EE4569" w:rsidRPr="00E34053" w:rsidRDefault="00A54FE9" w:rsidP="00F22057">
            <w:pPr>
              <w:spacing w:line="276" w:lineRule="auto"/>
              <w:rPr>
                <w:rFonts w:asciiTheme="minorBidi" w:hAnsiTheme="minorBidi"/>
                <w:sz w:val="18"/>
                <w:szCs w:val="24"/>
              </w:rPr>
            </w:pPr>
            <w:r w:rsidRPr="00A54FE9">
              <w:rPr>
                <w:rFonts w:asciiTheme="minorBidi" w:hAnsiTheme="minorBidi"/>
                <w:sz w:val="20"/>
                <w:szCs w:val="28"/>
              </w:rPr>
              <w:t>Fiber connector pins clean, dry and free from corrosion or water ingress</w:t>
            </w:r>
          </w:p>
        </w:tc>
        <w:tc>
          <w:tcPr>
            <w:tcW w:w="2328" w:type="dxa"/>
            <w:vAlign w:val="center"/>
          </w:tcPr>
          <w:p w14:paraId="17748D2D" w14:textId="77777777" w:rsidR="00EE4569" w:rsidRPr="00E34053" w:rsidRDefault="00EE4569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{o_dm_tms_7}</w:t>
            </w:r>
          </w:p>
        </w:tc>
      </w:tr>
      <w:tr w:rsidR="0033509D" w:rsidRPr="00E34053" w14:paraId="148F2D4C" w14:textId="77777777" w:rsidTr="00921943">
        <w:trPr>
          <w:trHeight w:val="296"/>
          <w:jc w:val="center"/>
        </w:trPr>
        <w:tc>
          <w:tcPr>
            <w:tcW w:w="688" w:type="dxa"/>
            <w:vAlign w:val="center"/>
          </w:tcPr>
          <w:p w14:paraId="7F953BB0" w14:textId="77777777" w:rsidR="0033509D" w:rsidRPr="00E34053" w:rsidRDefault="0033509D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{c_dm_tms_8}</w:t>
            </w:r>
          </w:p>
        </w:tc>
        <w:tc>
          <w:tcPr>
            <w:tcW w:w="7163" w:type="dxa"/>
            <w:vAlign w:val="center"/>
          </w:tcPr>
          <w:p w14:paraId="1B1FD67C" w14:textId="77777777" w:rsidR="0033509D" w:rsidRPr="00A54FE9" w:rsidRDefault="0033509D" w:rsidP="00F22057">
            <w:pPr>
              <w:spacing w:line="276" w:lineRule="auto"/>
              <w:rPr>
                <w:rFonts w:asciiTheme="minorBidi" w:hAnsiTheme="minorBidi"/>
                <w:sz w:val="20"/>
                <w:szCs w:val="28"/>
              </w:rPr>
            </w:pPr>
            <w:r>
              <w:rPr>
                <w:rFonts w:asciiTheme="minorBidi" w:hAnsiTheme="minorBidi"/>
                <w:sz w:val="20"/>
                <w:szCs w:val="28"/>
              </w:rPr>
              <w:t>Umbilical condition checked; no cuts, kinks, or abrasion.</w:t>
            </w:r>
          </w:p>
        </w:tc>
        <w:tc>
          <w:tcPr>
            <w:tcW w:w="2328" w:type="dxa"/>
            <w:vAlign w:val="center"/>
          </w:tcPr>
          <w:p w14:paraId="2F741D27" w14:textId="77777777" w:rsidR="0033509D" w:rsidRPr="00E34053" w:rsidRDefault="0033509D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{o_dm_tms_8}</w:t>
            </w:r>
          </w:p>
        </w:tc>
      </w:tr>
      <w:tr w:rsidR="00A54FE9" w:rsidRPr="00E34053" w14:paraId="5E4754E1" w14:textId="77777777" w:rsidTr="00921943">
        <w:trPr>
          <w:trHeight w:val="296"/>
          <w:jc w:val="center"/>
        </w:trPr>
        <w:tc>
          <w:tcPr>
            <w:tcW w:w="688" w:type="dxa"/>
            <w:vAlign w:val="center"/>
          </w:tcPr>
          <w:p w14:paraId="53C98510" w14:textId="77777777" w:rsidR="00A54FE9" w:rsidRPr="00E34053" w:rsidRDefault="00A54FE9" w:rsidP="00F22057">
            <w:pPr>
              <w:spacing w:line="276" w:lineRule="auto"/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{c_dm_tms_9}</w:t>
            </w:r>
          </w:p>
        </w:tc>
        <w:tc>
          <w:tcPr>
            <w:tcW w:w="7163" w:type="dxa"/>
            <w:vAlign w:val="center"/>
          </w:tcPr>
          <w:p w14:paraId="7502A973" w14:textId="002F1110" w:rsidR="00A54FE9" w:rsidRPr="00A54FE9" w:rsidRDefault="0096415E" w:rsidP="00F22057">
            <w:pPr>
              <w:spacing w:line="276" w:lineRule="auto"/>
              <w:rPr>
                <w:rFonts w:asciiTheme="minorBidi" w:hAnsiTheme="minorBidi"/>
                <w:sz w:val="20"/>
                <w:szCs w:val="28"/>
              </w:rPr>
            </w:pPr>
            <w:r w:rsidRPr="0096415E">
              <w:rPr>
                <w:rFonts w:asciiTheme="minorBidi" w:hAnsiTheme="minorBidi"/>
                <w:sz w:val="20"/>
                <w:szCs w:val="28"/>
              </w:rPr>
              <w:t>Tether termination secure and protected for shipment.</w:t>
            </w:r>
          </w:p>
        </w:tc>
        <w:tc>
          <w:tcPr>
            <w:tcW w:w="2328" w:type="dxa"/>
            <w:vAlign w:val="center"/>
          </w:tcPr>
          <w:p w14:paraId="022B9D89" w14:textId="77777777" w:rsidR="00A54FE9" w:rsidRPr="00E34053" w:rsidRDefault="00A54FE9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{o_dm_tms_9}</w:t>
            </w:r>
          </w:p>
        </w:tc>
      </w:tr>
      <w:tr w:rsidR="002D54E5" w:rsidRPr="00E34053" w14:paraId="1F26BFC6" w14:textId="77777777" w:rsidTr="00921943">
        <w:trPr>
          <w:trHeight w:val="296"/>
          <w:jc w:val="center"/>
        </w:trPr>
        <w:tc>
          <w:tcPr>
            <w:tcW w:w="688" w:type="dxa"/>
            <w:vAlign w:val="center"/>
          </w:tcPr>
          <w:p w14:paraId="7526BAD9" w14:textId="286B8D1A" w:rsidR="002D54E5" w:rsidRPr="00E34053" w:rsidRDefault="002D54E5" w:rsidP="00F22057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{c_dm_tms_10}</w:t>
            </w:r>
          </w:p>
        </w:tc>
        <w:tc>
          <w:tcPr>
            <w:tcW w:w="7163" w:type="dxa"/>
            <w:vAlign w:val="center"/>
          </w:tcPr>
          <w:p w14:paraId="69DB1E00" w14:textId="3D3B3938" w:rsidR="002D54E5" w:rsidRPr="0096415E" w:rsidRDefault="002D54E5" w:rsidP="00F22057">
            <w:pPr>
              <w:rPr>
                <w:rFonts w:asciiTheme="minorBidi" w:hAnsiTheme="minorBidi"/>
                <w:sz w:val="20"/>
                <w:szCs w:val="28"/>
              </w:rPr>
            </w:pPr>
            <w:r w:rsidRPr="002D54E5">
              <w:rPr>
                <w:rFonts w:asciiTheme="minorBidi" w:hAnsiTheme="minorBidi"/>
                <w:sz w:val="20"/>
                <w:szCs w:val="28"/>
              </w:rPr>
              <w:t>Secure the junction pod and tail</w:t>
            </w:r>
            <w:r w:rsidR="00882B5B">
              <w:rPr>
                <w:rFonts w:asciiTheme="minorBidi" w:hAnsiTheme="minorBidi"/>
                <w:sz w:val="20"/>
                <w:szCs w:val="28"/>
              </w:rPr>
              <w:t xml:space="preserve"> </w:t>
            </w:r>
            <w:r w:rsidRPr="002D54E5">
              <w:rPr>
                <w:rFonts w:asciiTheme="minorBidi" w:hAnsiTheme="minorBidi"/>
                <w:sz w:val="20"/>
                <w:szCs w:val="28"/>
              </w:rPr>
              <w:t>with tie wraps</w:t>
            </w:r>
          </w:p>
        </w:tc>
        <w:tc>
          <w:tcPr>
            <w:tcW w:w="2328" w:type="dxa"/>
            <w:vAlign w:val="center"/>
          </w:tcPr>
          <w:p w14:paraId="161AD9EB" w14:textId="77777777" w:rsidR="002D54E5" w:rsidRPr="00E34053" w:rsidRDefault="002D54E5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{o_dm_tms_10}</w:t>
            </w:r>
          </w:p>
        </w:tc>
      </w:tr>
      <w:tr w:rsidR="0096415E" w:rsidRPr="00E34053" w14:paraId="018481D2" w14:textId="77777777" w:rsidTr="00921943">
        <w:trPr>
          <w:trHeight w:val="296"/>
          <w:jc w:val="center"/>
        </w:trPr>
        <w:tc>
          <w:tcPr>
            <w:tcW w:w="688" w:type="dxa"/>
            <w:vAlign w:val="center"/>
          </w:tcPr>
          <w:p w14:paraId="515F046D" w14:textId="4B907C5E" w:rsidR="0096415E" w:rsidRPr="00E34053" w:rsidRDefault="0096415E" w:rsidP="00F22057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{c_dm_tms_11}</w:t>
            </w:r>
          </w:p>
        </w:tc>
        <w:tc>
          <w:tcPr>
            <w:tcW w:w="7163" w:type="dxa"/>
            <w:vAlign w:val="center"/>
          </w:tcPr>
          <w:p w14:paraId="4539AD07" w14:textId="7B664591" w:rsidR="0096415E" w:rsidRPr="0096415E" w:rsidRDefault="0096415E" w:rsidP="00F22057">
            <w:pPr>
              <w:rPr>
                <w:rFonts w:asciiTheme="minorBidi" w:hAnsiTheme="minorBidi"/>
                <w:sz w:val="20"/>
                <w:szCs w:val="28"/>
              </w:rPr>
            </w:pPr>
            <w:r>
              <w:rPr>
                <w:rFonts w:asciiTheme="minorBidi" w:hAnsiTheme="minorBidi"/>
                <w:sz w:val="20"/>
                <w:szCs w:val="28"/>
              </w:rPr>
              <w:t xml:space="preserve">Photographs </w:t>
            </w:r>
            <w:r w:rsidR="00393BD9">
              <w:rPr>
                <w:rFonts w:asciiTheme="minorBidi" w:hAnsiTheme="minorBidi"/>
                <w:sz w:val="20"/>
                <w:szCs w:val="28"/>
              </w:rPr>
              <w:t>taken</w:t>
            </w:r>
          </w:p>
        </w:tc>
        <w:tc>
          <w:tcPr>
            <w:tcW w:w="2328" w:type="dxa"/>
            <w:vAlign w:val="center"/>
          </w:tcPr>
          <w:p w14:paraId="50AFC0CE" w14:textId="77777777" w:rsidR="0096415E" w:rsidRPr="00E34053" w:rsidRDefault="0096415E" w:rsidP="00EE4569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{o_dm_tms_11}</w:t>
            </w:r>
          </w:p>
        </w:tc>
      </w:tr>
    </w:tbl>
    <w:p w14:paraId="719019D9" w14:textId="77777777" w:rsidR="00C62AF6" w:rsidRPr="00E34053" w:rsidRDefault="00064F34" w:rsidP="00EE4569">
      <w:pPr>
        <w:pStyle w:val="Heading1"/>
        <w:spacing w:before="360"/>
        <w:rPr>
          <w:rFonts w:asciiTheme="minorBidi" w:hAnsiTheme="minorBidi" w:cstheme="minorBidi"/>
          <w:color w:val="auto"/>
          <w:sz w:val="28"/>
          <w:szCs w:val="32"/>
        </w:rPr>
      </w:pPr>
      <w:r w:rsidRPr="00E34053">
        <w:rPr>
          <w:rFonts w:asciiTheme="minorBidi" w:hAnsiTheme="minorBidi" w:cstheme="minorBidi"/>
          <w:color w:val="auto"/>
          <w:sz w:val="28"/>
          <w:szCs w:val="32"/>
        </w:rPr>
        <w:t>2</w:t>
      </w:r>
      <w:r w:rsidR="006F3407" w:rsidRPr="00E34053">
        <w:rPr>
          <w:rFonts w:asciiTheme="minorBidi" w:hAnsiTheme="minorBidi" w:cstheme="minorBidi"/>
          <w:color w:val="auto"/>
          <w:sz w:val="28"/>
          <w:szCs w:val="32"/>
        </w:rPr>
        <w:t xml:space="preserve">. MiniSpector </w:t>
      </w:r>
      <w:r w:rsidR="00CA4B2A">
        <w:rPr>
          <w:rFonts w:asciiTheme="minorBidi" w:hAnsiTheme="minorBidi" w:cstheme="minorBidi"/>
          <w:color w:val="auto"/>
          <w:sz w:val="28"/>
          <w:szCs w:val="32"/>
        </w:rPr>
        <w:t>Inspection</w:t>
      </w:r>
      <w:r w:rsidR="003D56EB">
        <w:rPr>
          <w:rFonts w:asciiTheme="minorBidi" w:hAnsiTheme="minorBidi" w:cstheme="minorBidi"/>
          <w:color w:val="auto"/>
          <w:sz w:val="28"/>
          <w:szCs w:val="32"/>
        </w:rPr>
        <w:t xml:space="preserve"> </w:t>
      </w:r>
    </w:p>
    <w:tbl>
      <w:tblPr>
        <w:tblStyle w:val="TableGrid"/>
        <w:tblW w:w="10179" w:type="dxa"/>
        <w:jc w:val="center"/>
        <w:tblLook w:val="04A0" w:firstRow="1" w:lastRow="0" w:firstColumn="1" w:lastColumn="0" w:noHBand="0" w:noVBand="1"/>
      </w:tblPr>
      <w:tblGrid>
        <w:gridCol w:w="704"/>
        <w:gridCol w:w="7513"/>
        <w:gridCol w:w="1962"/>
      </w:tblGrid>
      <w:tr w:rsidR="00F178E5" w:rsidRPr="00E34053" w14:paraId="5249DF39" w14:textId="77777777" w:rsidTr="00F178E5">
        <w:trPr>
          <w:trHeight w:val="468"/>
          <w:tblHeader/>
          <w:jc w:val="center"/>
        </w:trPr>
        <w:tc>
          <w:tcPr>
            <w:tcW w:w="8217" w:type="dxa"/>
            <w:gridSpan w:val="2"/>
            <w:shd w:val="clear" w:color="auto" w:fill="E0E0E0"/>
            <w:vAlign w:val="center"/>
          </w:tcPr>
          <w:p w14:paraId="403C9012" w14:textId="77777777" w:rsidR="00F178E5" w:rsidRPr="00E34053" w:rsidRDefault="00F178E5" w:rsidP="00F178E5">
            <w:pPr>
              <w:jc w:val="center"/>
              <w:rPr>
                <w:rFonts w:asciiTheme="minorBidi" w:hAnsiTheme="minorBidi"/>
                <w:sz w:val="20"/>
                <w:szCs w:val="32"/>
              </w:rPr>
            </w:pPr>
            <w:r w:rsidRPr="00E34053">
              <w:rPr>
                <w:rFonts w:asciiTheme="minorBidi" w:hAnsiTheme="minorBidi"/>
                <w:b/>
                <w:sz w:val="20"/>
                <w:szCs w:val="32"/>
              </w:rPr>
              <w:t>Item</w:t>
            </w:r>
          </w:p>
        </w:tc>
        <w:tc>
          <w:tcPr>
            <w:tcW w:w="1962" w:type="dxa"/>
            <w:shd w:val="clear" w:color="auto" w:fill="E0E0E0"/>
            <w:vAlign w:val="center"/>
          </w:tcPr>
          <w:p w14:paraId="6E6FCE4A" w14:textId="77777777" w:rsidR="00F178E5" w:rsidRPr="00E34053" w:rsidRDefault="00F178E5">
            <w:pPr>
              <w:jc w:val="center"/>
              <w:rPr>
                <w:rFonts w:asciiTheme="minorBidi" w:hAnsiTheme="minorBidi"/>
                <w:sz w:val="20"/>
                <w:szCs w:val="32"/>
              </w:rPr>
            </w:pPr>
            <w:r w:rsidRPr="00E34053">
              <w:rPr>
                <w:rFonts w:asciiTheme="minorBidi" w:hAnsiTheme="minorBidi"/>
                <w:b/>
                <w:sz w:val="20"/>
                <w:szCs w:val="32"/>
              </w:rPr>
              <w:t>Issue / Observation</w:t>
            </w:r>
          </w:p>
        </w:tc>
      </w:tr>
      <w:tr w:rsidR="00A64C00" w:rsidRPr="00E34053" w14:paraId="0735748C" w14:textId="77777777" w:rsidTr="00943E79">
        <w:trPr>
          <w:trHeight w:val="390"/>
          <w:jc w:val="center"/>
        </w:trPr>
        <w:tc>
          <w:tcPr>
            <w:tcW w:w="704" w:type="dxa"/>
            <w:vAlign w:val="center"/>
          </w:tcPr>
          <w:p w14:paraId="77056EBC" w14:textId="77777777" w:rsidR="00A64C00" w:rsidRPr="00E34053" w:rsidRDefault="00A64C00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{c_dm_rov_1}</w:t>
            </w:r>
          </w:p>
        </w:tc>
        <w:tc>
          <w:tcPr>
            <w:tcW w:w="7513" w:type="dxa"/>
            <w:vAlign w:val="center"/>
          </w:tcPr>
          <w:p w14:paraId="26762B1E" w14:textId="77777777" w:rsidR="00A64C00" w:rsidRPr="00E34053" w:rsidRDefault="003D56EB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Frame</w:t>
            </w:r>
            <w:r w:rsidRPr="003D56EB">
              <w:rPr>
                <w:rFonts w:asciiTheme="minorBidi" w:hAnsiTheme="minorBidi"/>
                <w:sz w:val="20"/>
                <w:szCs w:val="20"/>
              </w:rPr>
              <w:t xml:space="preserve">, </w:t>
            </w:r>
            <w:r>
              <w:rPr>
                <w:rFonts w:asciiTheme="minorBidi" w:hAnsiTheme="minorBidi"/>
                <w:sz w:val="20"/>
                <w:szCs w:val="20"/>
              </w:rPr>
              <w:t>s</w:t>
            </w:r>
            <w:r w:rsidRPr="003D56EB">
              <w:rPr>
                <w:rFonts w:asciiTheme="minorBidi" w:hAnsiTheme="minorBidi"/>
                <w:sz w:val="20"/>
                <w:szCs w:val="20"/>
              </w:rPr>
              <w:t xml:space="preserve">kid, </w:t>
            </w:r>
            <w:r>
              <w:rPr>
                <w:rFonts w:asciiTheme="minorBidi" w:hAnsiTheme="minorBidi"/>
                <w:sz w:val="20"/>
                <w:szCs w:val="20"/>
              </w:rPr>
              <w:t>DOF gimbal,</w:t>
            </w:r>
            <w:r w:rsidRPr="003D56EB">
              <w:rPr>
                <w:rFonts w:asciiTheme="minorBidi" w:hAnsiTheme="minorBidi"/>
                <w:sz w:val="20"/>
                <w:szCs w:val="20"/>
              </w:rPr>
              <w:t xml:space="preserve"> and payload fixations visually inspected.</w:t>
            </w:r>
          </w:p>
        </w:tc>
        <w:tc>
          <w:tcPr>
            <w:tcW w:w="1962" w:type="dxa"/>
            <w:vAlign w:val="center"/>
          </w:tcPr>
          <w:p w14:paraId="1E60EB74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{o_dm_rov_1}</w:t>
            </w:r>
          </w:p>
        </w:tc>
      </w:tr>
      <w:tr w:rsidR="00F64C1C" w:rsidRPr="00E34053" w14:paraId="31033E52" w14:textId="77777777" w:rsidTr="00943E79">
        <w:trPr>
          <w:trHeight w:val="390"/>
          <w:jc w:val="center"/>
        </w:trPr>
        <w:tc>
          <w:tcPr>
            <w:tcW w:w="704" w:type="dxa"/>
            <w:vAlign w:val="center"/>
          </w:tcPr>
          <w:p w14:paraId="28C4C334" w14:textId="77777777" w:rsidR="00F64C1C" w:rsidRPr="00E34053" w:rsidRDefault="00F64C1C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{c_dm_rov_2}</w:t>
            </w:r>
          </w:p>
        </w:tc>
        <w:tc>
          <w:tcPr>
            <w:tcW w:w="7513" w:type="dxa"/>
            <w:vAlign w:val="center"/>
          </w:tcPr>
          <w:p w14:paraId="1F81590A" w14:textId="77777777" w:rsidR="00F64C1C" w:rsidRDefault="00F64C1C" w:rsidP="00A64C0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ROV cables are inspected for any cuts or abrasions. </w:t>
            </w:r>
          </w:p>
        </w:tc>
        <w:tc>
          <w:tcPr>
            <w:tcW w:w="1962" w:type="dxa"/>
            <w:vAlign w:val="center"/>
          </w:tcPr>
          <w:p w14:paraId="4041A27C" w14:textId="77777777" w:rsidR="00F64C1C" w:rsidRPr="00E34053" w:rsidRDefault="00F64C1C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{o_dm_rov_2}</w:t>
            </w:r>
          </w:p>
        </w:tc>
      </w:tr>
      <w:tr w:rsidR="00A64C00" w:rsidRPr="00E34053" w14:paraId="259F85FF" w14:textId="77777777" w:rsidTr="00943E79">
        <w:trPr>
          <w:trHeight w:val="462"/>
          <w:jc w:val="center"/>
        </w:trPr>
        <w:tc>
          <w:tcPr>
            <w:tcW w:w="704" w:type="dxa"/>
            <w:vAlign w:val="center"/>
          </w:tcPr>
          <w:p w14:paraId="647AB05F" w14:textId="77777777" w:rsidR="00A64C00" w:rsidRPr="00E34053" w:rsidRDefault="00A64C00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{c_dm_rov_3}</w:t>
            </w:r>
          </w:p>
        </w:tc>
        <w:tc>
          <w:tcPr>
            <w:tcW w:w="7513" w:type="dxa"/>
            <w:vAlign w:val="center"/>
          </w:tcPr>
          <w:p w14:paraId="51CD0B85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 w:rsidRPr="00360AAB">
              <w:rPr>
                <w:rFonts w:asciiTheme="minorBidi" w:hAnsiTheme="minorBidi"/>
                <w:sz w:val="20"/>
                <w:szCs w:val="20"/>
              </w:rPr>
              <w:t>Thrusters securely mounted</w:t>
            </w:r>
            <w:r w:rsidR="003D56EB">
              <w:rPr>
                <w:rFonts w:asciiTheme="minorBidi" w:hAnsiTheme="minorBidi"/>
                <w:sz w:val="20"/>
                <w:szCs w:val="20"/>
              </w:rPr>
              <w:t>, p</w:t>
            </w:r>
            <w:r w:rsidRPr="00360AAB">
              <w:rPr>
                <w:rFonts w:asciiTheme="minorBidi" w:hAnsiTheme="minorBidi"/>
                <w:sz w:val="20"/>
                <w:szCs w:val="20"/>
              </w:rPr>
              <w:t>ropellers free to rotate</w:t>
            </w:r>
            <w:r w:rsidR="0011480E">
              <w:rPr>
                <w:rFonts w:asciiTheme="minorBidi" w:hAnsiTheme="minorBidi"/>
                <w:sz w:val="20"/>
                <w:szCs w:val="20"/>
              </w:rPr>
              <w:t xml:space="preserve"> and found in good condition</w:t>
            </w:r>
            <w:r w:rsidR="003D56EB">
              <w:rPr>
                <w:rFonts w:asciiTheme="minorBidi" w:hAnsiTheme="minorBidi"/>
                <w:sz w:val="20"/>
                <w:szCs w:val="20"/>
              </w:rPr>
              <w:t>.</w:t>
            </w:r>
          </w:p>
        </w:tc>
        <w:tc>
          <w:tcPr>
            <w:tcW w:w="1962" w:type="dxa"/>
            <w:vAlign w:val="center"/>
          </w:tcPr>
          <w:p w14:paraId="423FD372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{o_dm_rov_3}</w:t>
            </w:r>
          </w:p>
        </w:tc>
      </w:tr>
      <w:tr w:rsidR="00A64C00" w:rsidRPr="00E34053" w14:paraId="6F5B91B1" w14:textId="77777777" w:rsidTr="00943E79">
        <w:trPr>
          <w:trHeight w:val="538"/>
          <w:jc w:val="center"/>
        </w:trPr>
        <w:tc>
          <w:tcPr>
            <w:tcW w:w="704" w:type="dxa"/>
            <w:vAlign w:val="center"/>
          </w:tcPr>
          <w:p w14:paraId="73E44959" w14:textId="77777777" w:rsidR="00A64C00" w:rsidRPr="00E34053" w:rsidRDefault="00A64C00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{c_dm_rov_4}</w:t>
            </w:r>
          </w:p>
        </w:tc>
        <w:tc>
          <w:tcPr>
            <w:tcW w:w="7513" w:type="dxa"/>
            <w:vAlign w:val="center"/>
          </w:tcPr>
          <w:p w14:paraId="17DEC0A3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 w:rsidRPr="00E34053">
              <w:rPr>
                <w:rFonts w:asciiTheme="minorBidi" w:hAnsiTheme="minorBidi"/>
                <w:sz w:val="20"/>
                <w:szCs w:val="20"/>
              </w:rPr>
              <w:t>Domes, cameras</w:t>
            </w:r>
            <w:r w:rsidR="00921943">
              <w:rPr>
                <w:rFonts w:asciiTheme="minorBidi" w:hAnsiTheme="minorBidi"/>
                <w:sz w:val="20"/>
                <w:szCs w:val="20"/>
              </w:rPr>
              <w:t xml:space="preserve"> (PRC)</w:t>
            </w:r>
            <w:r w:rsidRPr="00E34053">
              <w:rPr>
                <w:rFonts w:asciiTheme="minorBidi" w:hAnsiTheme="minorBidi"/>
                <w:sz w:val="20"/>
                <w:szCs w:val="20"/>
              </w:rPr>
              <w:t>, depth sensor, lights and visible seals checked for cracks, fogging, damage or looseness.</w:t>
            </w:r>
          </w:p>
        </w:tc>
        <w:tc>
          <w:tcPr>
            <w:tcW w:w="1962" w:type="dxa"/>
            <w:vAlign w:val="center"/>
          </w:tcPr>
          <w:p w14:paraId="5790F6DE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{o_dm_rov_4}</w:t>
            </w:r>
          </w:p>
        </w:tc>
      </w:tr>
      <w:tr w:rsidR="00A24314" w:rsidRPr="00E34053" w14:paraId="214FBB11" w14:textId="77777777" w:rsidTr="00943E79">
        <w:trPr>
          <w:trHeight w:val="538"/>
          <w:jc w:val="center"/>
        </w:trPr>
        <w:tc>
          <w:tcPr>
            <w:tcW w:w="704" w:type="dxa"/>
            <w:vAlign w:val="center"/>
          </w:tcPr>
          <w:p w14:paraId="26F1147C" w14:textId="77777777" w:rsidR="00A24314" w:rsidRPr="00E34053" w:rsidRDefault="00A24314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{c_dm_rov_5}</w:t>
            </w:r>
          </w:p>
        </w:tc>
        <w:tc>
          <w:tcPr>
            <w:tcW w:w="7513" w:type="dxa"/>
            <w:vAlign w:val="center"/>
          </w:tcPr>
          <w:p w14:paraId="09ABA328" w14:textId="77777777" w:rsidR="00A24314" w:rsidRPr="00E34053" w:rsidRDefault="00A24314" w:rsidP="00A64C00">
            <w:pPr>
              <w:rPr>
                <w:rFonts w:asciiTheme="minorBidi" w:hAnsiTheme="minorBidi"/>
                <w:sz w:val="20"/>
                <w:szCs w:val="20"/>
              </w:rPr>
            </w:pPr>
            <w:r w:rsidRPr="00A24314">
              <w:rPr>
                <w:rFonts w:asciiTheme="minorBidi" w:hAnsiTheme="minorBidi"/>
                <w:sz w:val="20"/>
                <w:szCs w:val="20"/>
              </w:rPr>
              <w:t>Remove all connectors on the ROV</w:t>
            </w:r>
            <w:r>
              <w:rPr>
                <w:rFonts w:asciiTheme="minorBidi" w:hAnsiTheme="minorBidi"/>
                <w:sz w:val="20"/>
                <w:szCs w:val="20"/>
              </w:rPr>
              <w:t>;</w:t>
            </w:r>
            <w:r w:rsidRPr="00A24314">
              <w:rPr>
                <w:rFonts w:asciiTheme="minorBidi" w:hAnsiTheme="minorBidi"/>
                <w:sz w:val="20"/>
                <w:szCs w:val="20"/>
              </w:rPr>
              <w:t xml:space="preserve"> payloads</w:t>
            </w:r>
          </w:p>
        </w:tc>
        <w:tc>
          <w:tcPr>
            <w:tcW w:w="1962" w:type="dxa"/>
            <w:vAlign w:val="center"/>
          </w:tcPr>
          <w:p w14:paraId="189EDB4C" w14:textId="77777777" w:rsidR="00A24314" w:rsidRPr="00E34053" w:rsidRDefault="00A24314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{o_dm_rov_5}</w:t>
            </w:r>
          </w:p>
        </w:tc>
      </w:tr>
      <w:tr w:rsidR="00A64C00" w:rsidRPr="00E34053" w14:paraId="7BD94FF9" w14:textId="77777777" w:rsidTr="00943E79">
        <w:trPr>
          <w:trHeight w:val="333"/>
          <w:jc w:val="center"/>
        </w:trPr>
        <w:tc>
          <w:tcPr>
            <w:tcW w:w="704" w:type="dxa"/>
            <w:vAlign w:val="center"/>
          </w:tcPr>
          <w:p w14:paraId="0AC84775" w14:textId="77777777" w:rsidR="00A64C00" w:rsidRPr="00E34053" w:rsidRDefault="00A64C00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{c_dm_rov_6}</w:t>
            </w:r>
          </w:p>
        </w:tc>
        <w:tc>
          <w:tcPr>
            <w:tcW w:w="7513" w:type="dxa"/>
            <w:vAlign w:val="center"/>
          </w:tcPr>
          <w:p w14:paraId="406A0389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 w:rsidRPr="00E34053">
              <w:rPr>
                <w:rFonts w:asciiTheme="minorBidi" w:hAnsiTheme="minorBidi"/>
                <w:sz w:val="20"/>
                <w:szCs w:val="20"/>
              </w:rPr>
              <w:t>Unused bulkheads sealed and cleaned with correct dummy plugs.</w:t>
            </w:r>
          </w:p>
        </w:tc>
        <w:tc>
          <w:tcPr>
            <w:tcW w:w="1962" w:type="dxa"/>
            <w:vAlign w:val="center"/>
          </w:tcPr>
          <w:p w14:paraId="3E1662CE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{o_dm_rov_6}</w:t>
            </w:r>
          </w:p>
        </w:tc>
      </w:tr>
      <w:tr w:rsidR="00A64C00" w:rsidRPr="00E34053" w14:paraId="7F12F36E" w14:textId="77777777" w:rsidTr="00943E79">
        <w:trPr>
          <w:trHeight w:val="480"/>
          <w:jc w:val="center"/>
        </w:trPr>
        <w:tc>
          <w:tcPr>
            <w:tcW w:w="704" w:type="dxa"/>
            <w:vAlign w:val="center"/>
          </w:tcPr>
          <w:p w14:paraId="5ADE0D2D" w14:textId="77777777" w:rsidR="00A64C00" w:rsidRPr="00E34053" w:rsidRDefault="00A64C00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{c_dm_rov_7}</w:t>
            </w:r>
          </w:p>
        </w:tc>
        <w:tc>
          <w:tcPr>
            <w:tcW w:w="7513" w:type="dxa"/>
            <w:vAlign w:val="center"/>
          </w:tcPr>
          <w:p w14:paraId="13AC4BCB" w14:textId="77777777" w:rsidR="00A64C00" w:rsidRPr="00E34053" w:rsidRDefault="00A64C00" w:rsidP="00A64C00">
            <w:pPr>
              <w:rPr>
                <w:rFonts w:asciiTheme="minorBidi" w:hAnsiTheme="minorBidi"/>
                <w:sz w:val="16"/>
                <w:szCs w:val="24"/>
              </w:rPr>
            </w:pPr>
            <w:r w:rsidRPr="00E34053">
              <w:rPr>
                <w:rFonts w:asciiTheme="minorBidi" w:hAnsiTheme="minorBidi"/>
                <w:sz w:val="20"/>
                <w:szCs w:val="20"/>
              </w:rPr>
              <w:t>GVI camera bulkhead properly sealed (two parts)</w:t>
            </w:r>
            <w:r w:rsidR="00A24314">
              <w:rPr>
                <w:rFonts w:asciiTheme="minorBidi" w:hAnsiTheme="minorBidi"/>
                <w:sz w:val="20"/>
                <w:szCs w:val="20"/>
              </w:rPr>
              <w:t>.</w:t>
            </w:r>
          </w:p>
        </w:tc>
        <w:tc>
          <w:tcPr>
            <w:tcW w:w="1962" w:type="dxa"/>
            <w:vAlign w:val="center"/>
          </w:tcPr>
          <w:p w14:paraId="53E4796B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{o_dm_rov_7}</w:t>
            </w:r>
          </w:p>
        </w:tc>
      </w:tr>
      <w:tr w:rsidR="00CA4B2A" w:rsidRPr="00E34053" w14:paraId="69B7EACF" w14:textId="77777777" w:rsidTr="00943E79">
        <w:trPr>
          <w:trHeight w:val="480"/>
          <w:jc w:val="center"/>
        </w:trPr>
        <w:tc>
          <w:tcPr>
            <w:tcW w:w="704" w:type="dxa"/>
            <w:vAlign w:val="center"/>
          </w:tcPr>
          <w:p w14:paraId="1511C2F1" w14:textId="77777777" w:rsidR="00CA4B2A" w:rsidRPr="00E34053" w:rsidRDefault="00CA4B2A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{c_dm_rov_8}</w:t>
            </w:r>
          </w:p>
        </w:tc>
        <w:tc>
          <w:tcPr>
            <w:tcW w:w="7513" w:type="dxa"/>
            <w:vAlign w:val="center"/>
          </w:tcPr>
          <w:p w14:paraId="65705451" w14:textId="77777777" w:rsidR="00CA4B2A" w:rsidRPr="00E34053" w:rsidRDefault="00CA4B2A" w:rsidP="00A64C00">
            <w:pPr>
              <w:rPr>
                <w:rFonts w:asciiTheme="minorBidi" w:hAnsiTheme="minorBidi"/>
                <w:sz w:val="20"/>
                <w:szCs w:val="20"/>
              </w:rPr>
            </w:pPr>
            <w:r w:rsidRPr="00CA4B2A">
              <w:rPr>
                <w:rFonts w:asciiTheme="minorBidi" w:hAnsiTheme="minorBidi"/>
                <w:sz w:val="20"/>
                <w:szCs w:val="20"/>
              </w:rPr>
              <w:t>No signs of corrosion, impact damage or water ingress observed.</w:t>
            </w:r>
          </w:p>
        </w:tc>
        <w:tc>
          <w:tcPr>
            <w:tcW w:w="1962" w:type="dxa"/>
            <w:vAlign w:val="center"/>
          </w:tcPr>
          <w:p w14:paraId="215F8D2E" w14:textId="77777777" w:rsidR="00CA4B2A" w:rsidRPr="00E34053" w:rsidRDefault="00CA4B2A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{o_dm_rov_8}</w:t>
            </w:r>
          </w:p>
        </w:tc>
      </w:tr>
      <w:tr w:rsidR="00CA4B2A" w:rsidRPr="00E34053" w14:paraId="7D701F14" w14:textId="77777777" w:rsidTr="00943E79">
        <w:trPr>
          <w:trHeight w:val="480"/>
          <w:jc w:val="center"/>
        </w:trPr>
        <w:tc>
          <w:tcPr>
            <w:tcW w:w="704" w:type="dxa"/>
            <w:vAlign w:val="center"/>
          </w:tcPr>
          <w:p w14:paraId="4FB803E1" w14:textId="77777777" w:rsidR="00CA4B2A" w:rsidRPr="00E34053" w:rsidRDefault="00CA4B2A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{c_dm_rov_9}</w:t>
            </w:r>
          </w:p>
        </w:tc>
        <w:tc>
          <w:tcPr>
            <w:tcW w:w="7513" w:type="dxa"/>
            <w:vAlign w:val="center"/>
          </w:tcPr>
          <w:p w14:paraId="6179B22B" w14:textId="77777777" w:rsidR="00CA4B2A" w:rsidRPr="00CA4B2A" w:rsidRDefault="00CA4B2A" w:rsidP="00A64C00">
            <w:pPr>
              <w:rPr>
                <w:rFonts w:asciiTheme="minorBidi" w:hAnsiTheme="minorBidi"/>
                <w:sz w:val="20"/>
                <w:szCs w:val="20"/>
              </w:rPr>
            </w:pPr>
            <w:r w:rsidRPr="00CA4B2A">
              <w:rPr>
                <w:rFonts w:asciiTheme="minorBidi" w:hAnsiTheme="minorBidi"/>
                <w:sz w:val="20"/>
                <w:szCs w:val="20"/>
              </w:rPr>
              <w:t>Faults, abnormalities or missing items documented.</w:t>
            </w:r>
          </w:p>
        </w:tc>
        <w:tc>
          <w:tcPr>
            <w:tcW w:w="1962" w:type="dxa"/>
            <w:vAlign w:val="center"/>
          </w:tcPr>
          <w:p w14:paraId="14B4F6E3" w14:textId="77777777" w:rsidR="00CA4B2A" w:rsidRPr="00E34053" w:rsidRDefault="00CA4B2A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{o_dm_rov_9}</w:t>
            </w:r>
          </w:p>
        </w:tc>
      </w:tr>
      <w:tr w:rsidR="00393BD9" w:rsidRPr="00E34053" w14:paraId="11AF71AB" w14:textId="77777777" w:rsidTr="00943E79">
        <w:trPr>
          <w:trHeight w:val="480"/>
          <w:jc w:val="center"/>
        </w:trPr>
        <w:tc>
          <w:tcPr>
            <w:tcW w:w="704" w:type="dxa"/>
            <w:vAlign w:val="center"/>
          </w:tcPr>
          <w:p w14:paraId="4FFF995C" w14:textId="372C4AE4" w:rsidR="00393BD9" w:rsidRPr="00E34053" w:rsidRDefault="00393BD9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{c_dm_rov_10}</w:t>
            </w:r>
          </w:p>
        </w:tc>
        <w:tc>
          <w:tcPr>
            <w:tcW w:w="7513" w:type="dxa"/>
            <w:vAlign w:val="center"/>
          </w:tcPr>
          <w:p w14:paraId="1BAB31F8" w14:textId="7B2C7AE0" w:rsidR="00393BD9" w:rsidRPr="00CA4B2A" w:rsidRDefault="00393BD9" w:rsidP="00A64C0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Photographs taken</w:t>
            </w:r>
          </w:p>
        </w:tc>
        <w:tc>
          <w:tcPr>
            <w:tcW w:w="1962" w:type="dxa"/>
            <w:vAlign w:val="center"/>
          </w:tcPr>
          <w:p w14:paraId="11A8BEE1" w14:textId="77777777" w:rsidR="00393BD9" w:rsidRPr="00E34053" w:rsidRDefault="00393BD9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{o_dm_rov_10}</w:t>
            </w:r>
          </w:p>
        </w:tc>
      </w:tr>
    </w:tbl>
    <w:p w14:paraId="670326F8" w14:textId="77777777" w:rsidR="00F22057" w:rsidRDefault="00F22057" w:rsidP="00F22057">
      <w:pPr>
        <w:pStyle w:val="Heading1"/>
        <w:spacing w:before="360"/>
        <w:rPr>
          <w:rFonts w:asciiTheme="minorBidi" w:hAnsiTheme="minorBidi" w:cstheme="minorBidi"/>
          <w:color w:val="auto"/>
          <w:sz w:val="28"/>
          <w:szCs w:val="32"/>
        </w:rPr>
      </w:pPr>
    </w:p>
    <w:p w14:paraId="0E92C98B" w14:textId="77777777" w:rsidR="00F22057" w:rsidRPr="00F22057" w:rsidRDefault="00F22057" w:rsidP="00393BD9"/>
    <w:p w14:paraId="51654072" w14:textId="1B90265E" w:rsidR="00C62AF6" w:rsidRDefault="00FF3DB0" w:rsidP="00F22057">
      <w:pPr>
        <w:pStyle w:val="Heading1"/>
        <w:spacing w:before="360"/>
        <w:rPr>
          <w:rFonts w:asciiTheme="minorBidi" w:hAnsiTheme="minorBidi" w:cstheme="minorBidi"/>
          <w:color w:val="auto"/>
          <w:sz w:val="28"/>
          <w:szCs w:val="32"/>
        </w:rPr>
      </w:pPr>
      <w:r w:rsidRPr="00E34053">
        <w:rPr>
          <w:rFonts w:asciiTheme="minorBidi" w:hAnsiTheme="minorBidi" w:cstheme="minorBidi"/>
          <w:color w:val="auto"/>
          <w:sz w:val="28"/>
          <w:szCs w:val="32"/>
        </w:rPr>
        <w:lastRenderedPageBreak/>
        <w:t>3</w:t>
      </w:r>
      <w:r w:rsidR="006F3407" w:rsidRPr="00E34053">
        <w:rPr>
          <w:rFonts w:asciiTheme="minorBidi" w:hAnsiTheme="minorBidi" w:cstheme="minorBidi"/>
          <w:color w:val="auto"/>
          <w:sz w:val="28"/>
          <w:szCs w:val="32"/>
        </w:rPr>
        <w:t xml:space="preserve">. </w:t>
      </w:r>
      <w:r w:rsidR="0033509D">
        <w:rPr>
          <w:rFonts w:asciiTheme="minorBidi" w:hAnsiTheme="minorBidi" w:cstheme="minorBidi"/>
          <w:color w:val="auto"/>
          <w:sz w:val="28"/>
          <w:szCs w:val="32"/>
        </w:rPr>
        <w:t xml:space="preserve">ODS &amp; PSU Inspection </w:t>
      </w:r>
      <w:r w:rsidR="006F3407" w:rsidRPr="00E34053">
        <w:rPr>
          <w:rFonts w:asciiTheme="minorBidi" w:hAnsiTheme="minorBidi" w:cstheme="minorBidi"/>
          <w:color w:val="auto"/>
          <w:sz w:val="28"/>
          <w:szCs w:val="32"/>
        </w:rPr>
        <w:t xml:space="preserve"> </w:t>
      </w:r>
    </w:p>
    <w:p w14:paraId="7A45AD9C" w14:textId="77777777" w:rsidR="00F22057" w:rsidRPr="00F22057" w:rsidRDefault="00F22057" w:rsidP="00F2205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7664"/>
        <w:gridCol w:w="1953"/>
      </w:tblGrid>
      <w:tr w:rsidR="00F178E5" w:rsidRPr="00E34053" w14:paraId="18F0D279" w14:textId="77777777" w:rsidTr="00F178E5">
        <w:trPr>
          <w:trHeight w:val="389"/>
          <w:tblHeader/>
          <w:jc w:val="center"/>
        </w:trPr>
        <w:tc>
          <w:tcPr>
            <w:tcW w:w="8368" w:type="dxa"/>
            <w:gridSpan w:val="2"/>
            <w:shd w:val="clear" w:color="auto" w:fill="E0E0E0"/>
            <w:vAlign w:val="center"/>
          </w:tcPr>
          <w:p w14:paraId="34662AC2" w14:textId="77777777" w:rsidR="00F178E5" w:rsidRPr="00E34053" w:rsidRDefault="00F178E5" w:rsidP="00F178E5">
            <w:pPr>
              <w:jc w:val="center"/>
              <w:rPr>
                <w:rFonts w:asciiTheme="minorBidi" w:hAnsiTheme="minorBidi"/>
                <w:sz w:val="20"/>
                <w:szCs w:val="32"/>
              </w:rPr>
            </w:pPr>
            <w:r w:rsidRPr="00E34053">
              <w:rPr>
                <w:rFonts w:asciiTheme="minorBidi" w:hAnsiTheme="minorBidi"/>
                <w:b/>
                <w:sz w:val="20"/>
                <w:szCs w:val="32"/>
              </w:rPr>
              <w:t>Item</w:t>
            </w:r>
          </w:p>
        </w:tc>
        <w:tc>
          <w:tcPr>
            <w:tcW w:w="1953" w:type="dxa"/>
            <w:shd w:val="clear" w:color="auto" w:fill="E0E0E0"/>
            <w:vAlign w:val="center"/>
          </w:tcPr>
          <w:p w14:paraId="4E832A0B" w14:textId="77777777" w:rsidR="00F178E5" w:rsidRPr="00E34053" w:rsidRDefault="00F178E5">
            <w:pPr>
              <w:jc w:val="center"/>
              <w:rPr>
                <w:rFonts w:asciiTheme="minorBidi" w:hAnsiTheme="minorBidi"/>
                <w:sz w:val="20"/>
                <w:szCs w:val="32"/>
              </w:rPr>
            </w:pPr>
            <w:r w:rsidRPr="00E34053">
              <w:rPr>
                <w:rFonts w:asciiTheme="minorBidi" w:hAnsiTheme="minorBidi"/>
                <w:b/>
                <w:sz w:val="20"/>
                <w:szCs w:val="32"/>
              </w:rPr>
              <w:t>Issue / Observation</w:t>
            </w:r>
          </w:p>
        </w:tc>
      </w:tr>
      <w:tr w:rsidR="00A64C00" w:rsidRPr="00E34053" w14:paraId="501A6C53" w14:textId="77777777" w:rsidTr="00684C10">
        <w:trPr>
          <w:trHeight w:val="545"/>
          <w:jc w:val="center"/>
        </w:trPr>
        <w:tc>
          <w:tcPr>
            <w:tcW w:w="704" w:type="dxa"/>
            <w:vAlign w:val="center"/>
          </w:tcPr>
          <w:p w14:paraId="69C723B4" w14:textId="77777777" w:rsidR="00A64C00" w:rsidRPr="00E34053" w:rsidRDefault="00A64C00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{c_dm_ods_1}</w:t>
            </w:r>
          </w:p>
        </w:tc>
        <w:tc>
          <w:tcPr>
            <w:tcW w:w="7664" w:type="dxa"/>
            <w:vAlign w:val="center"/>
          </w:tcPr>
          <w:p w14:paraId="17B18FA1" w14:textId="77777777" w:rsidR="00A64C00" w:rsidRPr="00E34053" w:rsidRDefault="00A24314" w:rsidP="00A64C00">
            <w:pPr>
              <w:rPr>
                <w:rFonts w:asciiTheme="minorBidi" w:hAnsiTheme="minorBidi"/>
                <w:sz w:val="18"/>
                <w:szCs w:val="24"/>
              </w:rPr>
            </w:pPr>
            <w:r w:rsidRPr="00A24314">
              <w:rPr>
                <w:rFonts w:asciiTheme="minorBidi" w:hAnsiTheme="minorBidi"/>
                <w:sz w:val="20"/>
                <w:szCs w:val="20"/>
              </w:rPr>
              <w:t>ODS visually inspected</w:t>
            </w:r>
            <w:r>
              <w:rPr>
                <w:rFonts w:asciiTheme="minorBidi" w:hAnsiTheme="minorBidi"/>
                <w:sz w:val="20"/>
                <w:szCs w:val="20"/>
              </w:rPr>
              <w:t>.</w:t>
            </w:r>
          </w:p>
        </w:tc>
        <w:tc>
          <w:tcPr>
            <w:tcW w:w="1953" w:type="dxa"/>
            <w:vAlign w:val="center"/>
          </w:tcPr>
          <w:p w14:paraId="11DFC1CC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{o_dm_ods_1}</w:t>
            </w:r>
          </w:p>
        </w:tc>
      </w:tr>
      <w:tr w:rsidR="00C47EA1" w:rsidRPr="00E34053" w14:paraId="2EF68321" w14:textId="77777777" w:rsidTr="00684C10">
        <w:trPr>
          <w:trHeight w:val="413"/>
          <w:jc w:val="center"/>
        </w:trPr>
        <w:tc>
          <w:tcPr>
            <w:tcW w:w="704" w:type="dxa"/>
            <w:vAlign w:val="center"/>
          </w:tcPr>
          <w:p w14:paraId="20BA955B" w14:textId="77777777" w:rsidR="00C47EA1" w:rsidRPr="00E34053" w:rsidRDefault="00C47EA1" w:rsidP="00C47EA1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{c_dm_ods_2}</w:t>
            </w:r>
          </w:p>
        </w:tc>
        <w:tc>
          <w:tcPr>
            <w:tcW w:w="7664" w:type="dxa"/>
            <w:vAlign w:val="center"/>
          </w:tcPr>
          <w:p w14:paraId="3100786F" w14:textId="77777777" w:rsidR="00C47EA1" w:rsidRPr="00D76BEC" w:rsidRDefault="00A24314" w:rsidP="00C47EA1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All ODS ports/connectors are sealed and secured with their corresponding caps.</w:t>
            </w:r>
          </w:p>
        </w:tc>
        <w:tc>
          <w:tcPr>
            <w:tcW w:w="1953" w:type="dxa"/>
            <w:vAlign w:val="center"/>
          </w:tcPr>
          <w:p w14:paraId="7A1912E3" w14:textId="77777777" w:rsidR="00C47EA1" w:rsidRPr="00557C13" w:rsidRDefault="00C47EA1" w:rsidP="00C47EA1">
            <w:pPr>
              <w:rPr>
                <w:rFonts w:asciiTheme="minorBidi" w:hAnsiTheme="minorBidi"/>
                <w:color w:val="000000" w:themeColor="text1"/>
                <w:sz w:val="18"/>
                <w:szCs w:val="24"/>
              </w:rPr>
            </w:pPr>
            <w:r>
              <w:rPr>
                <w:sz w:val="20"/>
              </w:rPr>
              <w:t>{o_dm_ods_2}</w:t>
            </w:r>
          </w:p>
        </w:tc>
      </w:tr>
      <w:tr w:rsidR="00884100" w:rsidRPr="00E34053" w14:paraId="647056AE" w14:textId="77777777" w:rsidTr="00684C10">
        <w:trPr>
          <w:trHeight w:val="308"/>
          <w:jc w:val="center"/>
        </w:trPr>
        <w:tc>
          <w:tcPr>
            <w:tcW w:w="704" w:type="dxa"/>
            <w:vAlign w:val="center"/>
          </w:tcPr>
          <w:p w14:paraId="42115BC9" w14:textId="77777777" w:rsidR="00884100" w:rsidRPr="00E34053" w:rsidRDefault="000E4530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{c_dm_ods_3}</w:t>
            </w:r>
          </w:p>
        </w:tc>
        <w:tc>
          <w:tcPr>
            <w:tcW w:w="7664" w:type="dxa"/>
            <w:vAlign w:val="center"/>
          </w:tcPr>
          <w:p w14:paraId="2EFAFCD8" w14:textId="77777777" w:rsidR="00884100" w:rsidRPr="00E34053" w:rsidRDefault="00A24314" w:rsidP="00A64C00">
            <w:pPr>
              <w:rPr>
                <w:rFonts w:asciiTheme="minorBidi" w:hAnsiTheme="minorBidi"/>
                <w:sz w:val="20"/>
                <w:szCs w:val="20"/>
              </w:rPr>
            </w:pPr>
            <w:r w:rsidRPr="00A24314">
              <w:rPr>
                <w:rFonts w:asciiTheme="minorBidi" w:hAnsiTheme="minorBidi"/>
                <w:sz w:val="20"/>
                <w:szCs w:val="20"/>
              </w:rPr>
              <w:t>Fiber connectors cleaned and protected.</w:t>
            </w:r>
          </w:p>
        </w:tc>
        <w:tc>
          <w:tcPr>
            <w:tcW w:w="1953" w:type="dxa"/>
            <w:vAlign w:val="center"/>
          </w:tcPr>
          <w:p w14:paraId="6DC2C79A" w14:textId="77777777" w:rsidR="00884100" w:rsidRPr="00E34053" w:rsidRDefault="0088410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{o_dm_ods_3}</w:t>
            </w:r>
          </w:p>
        </w:tc>
      </w:tr>
      <w:tr w:rsidR="00A24314" w:rsidRPr="00E34053" w14:paraId="77B3D66D" w14:textId="77777777" w:rsidTr="00684C10">
        <w:trPr>
          <w:trHeight w:val="308"/>
          <w:jc w:val="center"/>
        </w:trPr>
        <w:tc>
          <w:tcPr>
            <w:tcW w:w="704" w:type="dxa"/>
            <w:vAlign w:val="center"/>
          </w:tcPr>
          <w:p w14:paraId="44BA353E" w14:textId="77777777" w:rsidR="00A24314" w:rsidRPr="00E34053" w:rsidRDefault="00A24314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{c_dm_ods_4}</w:t>
            </w:r>
          </w:p>
        </w:tc>
        <w:tc>
          <w:tcPr>
            <w:tcW w:w="7664" w:type="dxa"/>
            <w:vAlign w:val="center"/>
          </w:tcPr>
          <w:p w14:paraId="369951CF" w14:textId="77777777" w:rsidR="00A24314" w:rsidRPr="00A24314" w:rsidRDefault="00A24314" w:rsidP="00A64C0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ODS sunshield secured with the dual lock tape. </w:t>
            </w:r>
          </w:p>
        </w:tc>
        <w:tc>
          <w:tcPr>
            <w:tcW w:w="1953" w:type="dxa"/>
            <w:vAlign w:val="center"/>
          </w:tcPr>
          <w:p w14:paraId="32E43436" w14:textId="77777777" w:rsidR="00A24314" w:rsidRPr="00E34053" w:rsidRDefault="00A24314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{o_dm_ods_4}</w:t>
            </w:r>
          </w:p>
        </w:tc>
      </w:tr>
      <w:tr w:rsidR="00A24314" w:rsidRPr="00E34053" w14:paraId="5A98FFE7" w14:textId="77777777" w:rsidTr="00684C10">
        <w:trPr>
          <w:trHeight w:val="308"/>
          <w:jc w:val="center"/>
        </w:trPr>
        <w:tc>
          <w:tcPr>
            <w:tcW w:w="704" w:type="dxa"/>
            <w:vAlign w:val="center"/>
          </w:tcPr>
          <w:p w14:paraId="4936197F" w14:textId="77777777" w:rsidR="00A24314" w:rsidRPr="00E34053" w:rsidRDefault="00A24314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{c_dm_ods_5}</w:t>
            </w:r>
          </w:p>
        </w:tc>
        <w:tc>
          <w:tcPr>
            <w:tcW w:w="7664" w:type="dxa"/>
            <w:vAlign w:val="center"/>
          </w:tcPr>
          <w:p w14:paraId="3B7CE764" w14:textId="77777777" w:rsidR="00A24314" w:rsidRDefault="00A24314" w:rsidP="00A64C0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ODS cover is closed and locked </w:t>
            </w:r>
          </w:p>
        </w:tc>
        <w:tc>
          <w:tcPr>
            <w:tcW w:w="1953" w:type="dxa"/>
            <w:vAlign w:val="center"/>
          </w:tcPr>
          <w:p w14:paraId="41C5C164" w14:textId="77777777" w:rsidR="00A24314" w:rsidRPr="00E34053" w:rsidRDefault="00A24314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{o_dm_ods_5}</w:t>
            </w:r>
          </w:p>
        </w:tc>
      </w:tr>
      <w:tr w:rsidR="00A64C00" w:rsidRPr="00E34053" w14:paraId="0AB82689" w14:textId="77777777" w:rsidTr="00684C10">
        <w:trPr>
          <w:trHeight w:val="308"/>
          <w:jc w:val="center"/>
        </w:trPr>
        <w:tc>
          <w:tcPr>
            <w:tcW w:w="704" w:type="dxa"/>
            <w:vAlign w:val="center"/>
          </w:tcPr>
          <w:p w14:paraId="3A9E344F" w14:textId="77777777" w:rsidR="00A64C00" w:rsidRPr="00E34053" w:rsidRDefault="00A64C00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{c_dm_ods_6}</w:t>
            </w:r>
          </w:p>
        </w:tc>
        <w:tc>
          <w:tcPr>
            <w:tcW w:w="7664" w:type="dxa"/>
            <w:vAlign w:val="center"/>
          </w:tcPr>
          <w:p w14:paraId="62498A0C" w14:textId="77777777" w:rsidR="00A64C00" w:rsidRPr="00E34053" w:rsidRDefault="00A24314" w:rsidP="00A64C00">
            <w:pPr>
              <w:rPr>
                <w:rFonts w:asciiTheme="minorBidi" w:hAnsiTheme="minorBidi"/>
                <w:sz w:val="18"/>
                <w:szCs w:val="24"/>
              </w:rPr>
            </w:pPr>
            <w:r w:rsidRPr="00A24314">
              <w:rPr>
                <w:rFonts w:asciiTheme="minorBidi" w:hAnsiTheme="minorBidi"/>
                <w:sz w:val="20"/>
                <w:szCs w:val="20"/>
              </w:rPr>
              <w:t>PSU inspected for damage, loose connectors or abnormal indications.</w:t>
            </w:r>
          </w:p>
        </w:tc>
        <w:tc>
          <w:tcPr>
            <w:tcW w:w="1953" w:type="dxa"/>
            <w:vAlign w:val="center"/>
          </w:tcPr>
          <w:p w14:paraId="3A41D5E9" w14:textId="77777777" w:rsidR="00A64C00" w:rsidRPr="00E34053" w:rsidRDefault="00A64C0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{o_dm_ods_6}</w:t>
            </w:r>
          </w:p>
        </w:tc>
      </w:tr>
      <w:tr w:rsidR="000E4530" w:rsidRPr="00E34053" w14:paraId="620B9419" w14:textId="77777777" w:rsidTr="00684C10">
        <w:trPr>
          <w:trHeight w:val="308"/>
          <w:jc w:val="center"/>
        </w:trPr>
        <w:tc>
          <w:tcPr>
            <w:tcW w:w="704" w:type="dxa"/>
            <w:vAlign w:val="center"/>
          </w:tcPr>
          <w:p w14:paraId="55AB15E8" w14:textId="77777777" w:rsidR="000E4530" w:rsidRPr="00E34053" w:rsidRDefault="00557C13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{c_dm_ods_7}</w:t>
            </w:r>
          </w:p>
        </w:tc>
        <w:tc>
          <w:tcPr>
            <w:tcW w:w="7664" w:type="dxa"/>
            <w:vAlign w:val="center"/>
          </w:tcPr>
          <w:p w14:paraId="1F7451B4" w14:textId="77777777" w:rsidR="000E4530" w:rsidRPr="00E34053" w:rsidRDefault="00A24314" w:rsidP="00A64C0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PSU covers closed and locked</w:t>
            </w:r>
          </w:p>
        </w:tc>
        <w:tc>
          <w:tcPr>
            <w:tcW w:w="1953" w:type="dxa"/>
            <w:vAlign w:val="center"/>
          </w:tcPr>
          <w:p w14:paraId="4C6F39DC" w14:textId="77777777" w:rsidR="000E4530" w:rsidRPr="00E34053" w:rsidRDefault="000E4530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{o_dm_ods_7}</w:t>
            </w:r>
          </w:p>
        </w:tc>
      </w:tr>
      <w:tr w:rsidR="00393BD9" w:rsidRPr="00E34053" w14:paraId="14D96981" w14:textId="77777777" w:rsidTr="00684C10">
        <w:trPr>
          <w:trHeight w:val="308"/>
          <w:jc w:val="center"/>
        </w:trPr>
        <w:tc>
          <w:tcPr>
            <w:tcW w:w="704" w:type="dxa"/>
            <w:vAlign w:val="center"/>
          </w:tcPr>
          <w:p w14:paraId="64827DA3" w14:textId="18FFDDC6" w:rsidR="00393BD9" w:rsidRPr="00E34053" w:rsidRDefault="00393BD9" w:rsidP="00A64C00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{c_dm_ods_8}</w:t>
            </w:r>
          </w:p>
        </w:tc>
        <w:tc>
          <w:tcPr>
            <w:tcW w:w="7664" w:type="dxa"/>
            <w:vAlign w:val="center"/>
          </w:tcPr>
          <w:p w14:paraId="7D1AC7A7" w14:textId="49C0B630" w:rsidR="00393BD9" w:rsidRDefault="00393BD9" w:rsidP="00A64C00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Photographs taken </w:t>
            </w:r>
          </w:p>
        </w:tc>
        <w:tc>
          <w:tcPr>
            <w:tcW w:w="1953" w:type="dxa"/>
            <w:vAlign w:val="center"/>
          </w:tcPr>
          <w:p w14:paraId="076A5206" w14:textId="77777777" w:rsidR="00393BD9" w:rsidRPr="00E34053" w:rsidRDefault="00393BD9" w:rsidP="00A64C00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{o_dm_ods_8}</w:t>
            </w:r>
          </w:p>
        </w:tc>
      </w:tr>
    </w:tbl>
    <w:p w14:paraId="6025531B" w14:textId="77777777" w:rsidR="007C7C13" w:rsidRDefault="007C7C13" w:rsidP="00A64C00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tbl>
      <w:tblPr>
        <w:tblStyle w:val="TableGrid"/>
        <w:tblpPr w:leftFromText="180" w:rightFromText="180" w:vertAnchor="text" w:horzAnchor="margin" w:tblpY="1406"/>
        <w:tblW w:w="0" w:type="auto"/>
        <w:tblLook w:val="04A0" w:firstRow="1" w:lastRow="0" w:firstColumn="1" w:lastColumn="0" w:noHBand="0" w:noVBand="1"/>
      </w:tblPr>
      <w:tblGrid>
        <w:gridCol w:w="704"/>
        <w:gridCol w:w="7664"/>
        <w:gridCol w:w="1953"/>
      </w:tblGrid>
      <w:tr w:rsidR="0066389A" w:rsidRPr="00E34053" w14:paraId="2615A9D2" w14:textId="77777777" w:rsidTr="0066389A">
        <w:trPr>
          <w:trHeight w:val="389"/>
          <w:tblHeader/>
        </w:trPr>
        <w:tc>
          <w:tcPr>
            <w:tcW w:w="8368" w:type="dxa"/>
            <w:gridSpan w:val="2"/>
            <w:shd w:val="clear" w:color="auto" w:fill="E0E0E0"/>
            <w:vAlign w:val="center"/>
          </w:tcPr>
          <w:p w14:paraId="5E8A1F58" w14:textId="77777777" w:rsidR="0066389A" w:rsidRPr="00E34053" w:rsidRDefault="0066389A" w:rsidP="0066389A">
            <w:pPr>
              <w:jc w:val="center"/>
              <w:rPr>
                <w:rFonts w:asciiTheme="minorBidi" w:hAnsiTheme="minorBidi"/>
                <w:sz w:val="20"/>
                <w:szCs w:val="32"/>
              </w:rPr>
            </w:pPr>
            <w:r w:rsidRPr="00E34053">
              <w:rPr>
                <w:rFonts w:asciiTheme="minorBidi" w:hAnsiTheme="minorBidi"/>
                <w:b/>
                <w:sz w:val="20"/>
                <w:szCs w:val="32"/>
              </w:rPr>
              <w:t>Item</w:t>
            </w:r>
          </w:p>
        </w:tc>
        <w:tc>
          <w:tcPr>
            <w:tcW w:w="1953" w:type="dxa"/>
            <w:shd w:val="clear" w:color="auto" w:fill="E0E0E0"/>
            <w:vAlign w:val="center"/>
          </w:tcPr>
          <w:p w14:paraId="73E1520D" w14:textId="77777777" w:rsidR="0066389A" w:rsidRPr="00E34053" w:rsidRDefault="0066389A" w:rsidP="0066389A">
            <w:pPr>
              <w:jc w:val="center"/>
              <w:rPr>
                <w:rFonts w:asciiTheme="minorBidi" w:hAnsiTheme="minorBidi"/>
                <w:sz w:val="20"/>
                <w:szCs w:val="32"/>
              </w:rPr>
            </w:pPr>
            <w:r w:rsidRPr="00E34053">
              <w:rPr>
                <w:rFonts w:asciiTheme="minorBidi" w:hAnsiTheme="minorBidi"/>
                <w:b/>
                <w:sz w:val="20"/>
                <w:szCs w:val="32"/>
              </w:rPr>
              <w:t>Issue / Observation</w:t>
            </w:r>
          </w:p>
        </w:tc>
      </w:tr>
      <w:tr w:rsidR="0066389A" w:rsidRPr="00E34053" w14:paraId="29006018" w14:textId="77777777" w:rsidTr="0066389A">
        <w:trPr>
          <w:trHeight w:val="545"/>
        </w:trPr>
        <w:tc>
          <w:tcPr>
            <w:tcW w:w="704" w:type="dxa"/>
            <w:vAlign w:val="center"/>
          </w:tcPr>
          <w:p w14:paraId="2820A2C0" w14:textId="77777777" w:rsidR="0066389A" w:rsidRPr="00E34053" w:rsidRDefault="0066389A" w:rsidP="0066389A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{c_dm_rent_1}</w:t>
            </w:r>
          </w:p>
        </w:tc>
        <w:tc>
          <w:tcPr>
            <w:tcW w:w="7664" w:type="dxa"/>
            <w:vAlign w:val="center"/>
          </w:tcPr>
          <w:p w14:paraId="071061D7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 w:rsidRPr="007C7C13">
              <w:rPr>
                <w:rFonts w:asciiTheme="minorBidi" w:hAnsiTheme="minorBidi"/>
                <w:sz w:val="20"/>
                <w:szCs w:val="20"/>
              </w:rPr>
              <w:t>All rental equipment identified.</w:t>
            </w:r>
          </w:p>
        </w:tc>
        <w:tc>
          <w:tcPr>
            <w:tcW w:w="1953" w:type="dxa"/>
            <w:vAlign w:val="center"/>
          </w:tcPr>
          <w:p w14:paraId="1A863087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{o_dm_rent_1}</w:t>
            </w:r>
          </w:p>
        </w:tc>
      </w:tr>
      <w:tr w:rsidR="0066389A" w:rsidRPr="00E34053" w14:paraId="55FAA71A" w14:textId="77777777" w:rsidTr="0066389A">
        <w:trPr>
          <w:trHeight w:val="413"/>
        </w:trPr>
        <w:tc>
          <w:tcPr>
            <w:tcW w:w="704" w:type="dxa"/>
            <w:vAlign w:val="center"/>
          </w:tcPr>
          <w:p w14:paraId="0E734347" w14:textId="77777777" w:rsidR="0066389A" w:rsidRPr="00E34053" w:rsidRDefault="0066389A" w:rsidP="0066389A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{c_dm_rent_2}</w:t>
            </w:r>
          </w:p>
        </w:tc>
        <w:tc>
          <w:tcPr>
            <w:tcW w:w="7664" w:type="dxa"/>
            <w:vAlign w:val="center"/>
          </w:tcPr>
          <w:p w14:paraId="76E8A400" w14:textId="77777777" w:rsidR="0066389A" w:rsidRPr="00D76BEC" w:rsidRDefault="0066389A" w:rsidP="0066389A">
            <w:pPr>
              <w:rPr>
                <w:rFonts w:asciiTheme="minorBidi" w:hAnsiTheme="minorBidi"/>
                <w:sz w:val="20"/>
                <w:szCs w:val="20"/>
              </w:rPr>
            </w:pPr>
            <w:r w:rsidRPr="007C7C13">
              <w:rPr>
                <w:rFonts w:asciiTheme="minorBidi" w:hAnsiTheme="minorBidi"/>
                <w:sz w:val="20"/>
                <w:szCs w:val="20"/>
              </w:rPr>
              <w:t>Serial numbers verified against rental documentation.</w:t>
            </w:r>
          </w:p>
        </w:tc>
        <w:tc>
          <w:tcPr>
            <w:tcW w:w="1953" w:type="dxa"/>
            <w:vAlign w:val="center"/>
          </w:tcPr>
          <w:p w14:paraId="55E89074" w14:textId="77777777" w:rsidR="0066389A" w:rsidRPr="00557C13" w:rsidRDefault="0066389A" w:rsidP="0066389A">
            <w:pPr>
              <w:rPr>
                <w:rFonts w:asciiTheme="minorBidi" w:hAnsiTheme="minorBidi"/>
                <w:color w:val="000000" w:themeColor="text1"/>
                <w:sz w:val="18"/>
                <w:szCs w:val="24"/>
              </w:rPr>
            </w:pPr>
            <w:r>
              <w:rPr>
                <w:sz w:val="20"/>
              </w:rPr>
              <w:t>{o_dm_rent_2}</w:t>
            </w:r>
          </w:p>
        </w:tc>
      </w:tr>
      <w:tr w:rsidR="0066389A" w:rsidRPr="00E34053" w14:paraId="04831F32" w14:textId="77777777" w:rsidTr="0066389A">
        <w:trPr>
          <w:trHeight w:val="308"/>
        </w:trPr>
        <w:tc>
          <w:tcPr>
            <w:tcW w:w="704" w:type="dxa"/>
            <w:vAlign w:val="center"/>
          </w:tcPr>
          <w:p w14:paraId="0BE97F0B" w14:textId="77777777" w:rsidR="0066389A" w:rsidRPr="00E34053" w:rsidRDefault="0066389A" w:rsidP="0066389A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{c_dm_rent_3}</w:t>
            </w:r>
          </w:p>
        </w:tc>
        <w:tc>
          <w:tcPr>
            <w:tcW w:w="7664" w:type="dxa"/>
            <w:vAlign w:val="center"/>
          </w:tcPr>
          <w:p w14:paraId="17BB805F" w14:textId="77777777" w:rsidR="0066389A" w:rsidRPr="00E34053" w:rsidRDefault="0066389A" w:rsidP="0066389A">
            <w:pPr>
              <w:rPr>
                <w:rFonts w:asciiTheme="minorBidi" w:hAnsiTheme="minorBidi"/>
                <w:sz w:val="20"/>
                <w:szCs w:val="20"/>
              </w:rPr>
            </w:pPr>
            <w:r w:rsidRPr="0068348E">
              <w:rPr>
                <w:rFonts w:asciiTheme="minorBidi" w:hAnsiTheme="minorBidi"/>
                <w:sz w:val="20"/>
                <w:szCs w:val="20"/>
              </w:rPr>
              <w:t>All rental sensors, their equipment, cables, etc., are checked.</w:t>
            </w:r>
          </w:p>
        </w:tc>
        <w:tc>
          <w:tcPr>
            <w:tcW w:w="1953" w:type="dxa"/>
            <w:vAlign w:val="center"/>
          </w:tcPr>
          <w:p w14:paraId="0F3878E8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{o_dm_rent_3}</w:t>
            </w:r>
          </w:p>
        </w:tc>
      </w:tr>
      <w:tr w:rsidR="0066389A" w:rsidRPr="00E34053" w14:paraId="6958883E" w14:textId="77777777" w:rsidTr="0066389A">
        <w:trPr>
          <w:trHeight w:val="308"/>
        </w:trPr>
        <w:tc>
          <w:tcPr>
            <w:tcW w:w="704" w:type="dxa"/>
            <w:vAlign w:val="center"/>
          </w:tcPr>
          <w:p w14:paraId="35507C82" w14:textId="77777777" w:rsidR="0066389A" w:rsidRPr="00E34053" w:rsidRDefault="0066389A" w:rsidP="0066389A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{c_dm_rent_4}</w:t>
            </w:r>
          </w:p>
        </w:tc>
        <w:tc>
          <w:tcPr>
            <w:tcW w:w="7664" w:type="dxa"/>
            <w:vAlign w:val="center"/>
          </w:tcPr>
          <w:p w14:paraId="6BC55BAB" w14:textId="77777777" w:rsidR="0066389A" w:rsidRPr="00A24314" w:rsidRDefault="0066389A" w:rsidP="0066389A">
            <w:pPr>
              <w:rPr>
                <w:rFonts w:asciiTheme="minorBidi" w:hAnsiTheme="minorBidi"/>
                <w:sz w:val="20"/>
                <w:szCs w:val="20"/>
              </w:rPr>
            </w:pPr>
            <w:r w:rsidRPr="0068348E">
              <w:rPr>
                <w:rFonts w:asciiTheme="minorBidi" w:hAnsiTheme="minorBidi"/>
                <w:sz w:val="20"/>
                <w:szCs w:val="20"/>
              </w:rPr>
              <w:t>Equipment visually inspected for damage.</w:t>
            </w:r>
          </w:p>
        </w:tc>
        <w:tc>
          <w:tcPr>
            <w:tcW w:w="1953" w:type="dxa"/>
            <w:vAlign w:val="center"/>
          </w:tcPr>
          <w:p w14:paraId="0D5AA42A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{o_dm_rent_4}</w:t>
            </w:r>
          </w:p>
        </w:tc>
      </w:tr>
      <w:tr w:rsidR="0066389A" w:rsidRPr="00E34053" w14:paraId="7A37F685" w14:textId="77777777" w:rsidTr="0066389A">
        <w:trPr>
          <w:trHeight w:val="308"/>
        </w:trPr>
        <w:tc>
          <w:tcPr>
            <w:tcW w:w="704" w:type="dxa"/>
            <w:vAlign w:val="center"/>
          </w:tcPr>
          <w:p w14:paraId="046F9A14" w14:textId="77777777" w:rsidR="0066389A" w:rsidRPr="00E34053" w:rsidRDefault="0066389A" w:rsidP="0066389A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{c_dm_rent_5}</w:t>
            </w:r>
          </w:p>
        </w:tc>
        <w:tc>
          <w:tcPr>
            <w:tcW w:w="7664" w:type="dxa"/>
            <w:vAlign w:val="center"/>
          </w:tcPr>
          <w:p w14:paraId="4876A5CA" w14:textId="77777777" w:rsidR="0066389A" w:rsidRDefault="0066389A" w:rsidP="0066389A">
            <w:pPr>
              <w:rPr>
                <w:rFonts w:asciiTheme="minorBidi" w:hAnsiTheme="minorBidi"/>
                <w:sz w:val="20"/>
                <w:szCs w:val="20"/>
              </w:rPr>
            </w:pPr>
            <w:r w:rsidRPr="0068348E">
              <w:rPr>
                <w:rFonts w:asciiTheme="minorBidi" w:hAnsiTheme="minorBidi"/>
                <w:sz w:val="20"/>
                <w:szCs w:val="20"/>
              </w:rPr>
              <w:t>Post-operation bench test completed where applicable.</w:t>
            </w:r>
          </w:p>
        </w:tc>
        <w:tc>
          <w:tcPr>
            <w:tcW w:w="1953" w:type="dxa"/>
            <w:vAlign w:val="center"/>
          </w:tcPr>
          <w:p w14:paraId="0AC31CE3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{o_dm_rent_5}</w:t>
            </w:r>
          </w:p>
        </w:tc>
      </w:tr>
      <w:tr w:rsidR="0066389A" w:rsidRPr="00E34053" w14:paraId="3BA8D4BF" w14:textId="77777777" w:rsidTr="0066389A">
        <w:trPr>
          <w:trHeight w:val="308"/>
        </w:trPr>
        <w:tc>
          <w:tcPr>
            <w:tcW w:w="704" w:type="dxa"/>
            <w:vAlign w:val="center"/>
          </w:tcPr>
          <w:p w14:paraId="4FF94626" w14:textId="77777777" w:rsidR="0066389A" w:rsidRPr="00E34053" w:rsidRDefault="0066389A" w:rsidP="0066389A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{c_dm_rent_6}</w:t>
            </w:r>
          </w:p>
        </w:tc>
        <w:tc>
          <w:tcPr>
            <w:tcW w:w="7664" w:type="dxa"/>
            <w:vAlign w:val="center"/>
          </w:tcPr>
          <w:p w14:paraId="29050722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 w:rsidRPr="0068348E">
              <w:rPr>
                <w:rFonts w:asciiTheme="minorBidi" w:hAnsiTheme="minorBidi"/>
                <w:sz w:val="20"/>
                <w:szCs w:val="20"/>
              </w:rPr>
              <w:t>Equipment packed in the correct transit case.</w:t>
            </w:r>
          </w:p>
        </w:tc>
        <w:tc>
          <w:tcPr>
            <w:tcW w:w="1953" w:type="dxa"/>
            <w:vAlign w:val="center"/>
          </w:tcPr>
          <w:p w14:paraId="40EF6956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{o_dm_rent_6}</w:t>
            </w:r>
          </w:p>
        </w:tc>
      </w:tr>
      <w:tr w:rsidR="0066389A" w:rsidRPr="00E34053" w14:paraId="71759529" w14:textId="77777777" w:rsidTr="0066389A">
        <w:trPr>
          <w:trHeight w:val="308"/>
        </w:trPr>
        <w:tc>
          <w:tcPr>
            <w:tcW w:w="704" w:type="dxa"/>
            <w:vAlign w:val="center"/>
          </w:tcPr>
          <w:p w14:paraId="56F66852" w14:textId="77777777" w:rsidR="0066389A" w:rsidRPr="00E34053" w:rsidRDefault="0066389A" w:rsidP="0066389A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{c_dm_rent_7}</w:t>
            </w:r>
          </w:p>
        </w:tc>
        <w:tc>
          <w:tcPr>
            <w:tcW w:w="7664" w:type="dxa"/>
            <w:vAlign w:val="center"/>
          </w:tcPr>
          <w:p w14:paraId="460CEFD3" w14:textId="77777777" w:rsidR="0066389A" w:rsidRPr="00E34053" w:rsidRDefault="0066389A" w:rsidP="0066389A">
            <w:pPr>
              <w:rPr>
                <w:rFonts w:asciiTheme="minorBidi" w:hAnsiTheme="minorBidi"/>
                <w:sz w:val="20"/>
                <w:szCs w:val="20"/>
              </w:rPr>
            </w:pPr>
            <w:r w:rsidRPr="0068348E">
              <w:rPr>
                <w:rFonts w:asciiTheme="minorBidi" w:hAnsiTheme="minorBidi"/>
                <w:sz w:val="20"/>
                <w:szCs w:val="20"/>
              </w:rPr>
              <w:t>Equipment’s packing list verified.</w:t>
            </w:r>
          </w:p>
        </w:tc>
        <w:tc>
          <w:tcPr>
            <w:tcW w:w="1953" w:type="dxa"/>
            <w:vAlign w:val="center"/>
          </w:tcPr>
          <w:p w14:paraId="795949EA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{o_dm_rent_7}</w:t>
            </w:r>
          </w:p>
        </w:tc>
      </w:tr>
      <w:tr w:rsidR="0066389A" w:rsidRPr="00E34053" w14:paraId="174A9DB7" w14:textId="77777777" w:rsidTr="0066389A">
        <w:trPr>
          <w:trHeight w:val="308"/>
        </w:trPr>
        <w:tc>
          <w:tcPr>
            <w:tcW w:w="704" w:type="dxa"/>
            <w:vAlign w:val="center"/>
          </w:tcPr>
          <w:p w14:paraId="46E8292D" w14:textId="77777777" w:rsidR="0066389A" w:rsidRPr="00E34053" w:rsidRDefault="0066389A" w:rsidP="0066389A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{c_dm_rent_8}</w:t>
            </w:r>
          </w:p>
        </w:tc>
        <w:tc>
          <w:tcPr>
            <w:tcW w:w="7664" w:type="dxa"/>
            <w:vAlign w:val="center"/>
          </w:tcPr>
          <w:p w14:paraId="538070BF" w14:textId="77777777" w:rsidR="0066389A" w:rsidRPr="0068348E" w:rsidRDefault="0066389A" w:rsidP="0066389A">
            <w:pPr>
              <w:rPr>
                <w:rFonts w:asciiTheme="minorBidi" w:hAnsiTheme="minorBidi"/>
                <w:sz w:val="20"/>
                <w:szCs w:val="20"/>
              </w:rPr>
            </w:pPr>
            <w:r w:rsidRPr="0068348E">
              <w:rPr>
                <w:rFonts w:asciiTheme="minorBidi" w:hAnsiTheme="minorBidi"/>
                <w:sz w:val="20"/>
                <w:szCs w:val="20"/>
              </w:rPr>
              <w:t>Photographs taken before packing.</w:t>
            </w:r>
          </w:p>
        </w:tc>
        <w:tc>
          <w:tcPr>
            <w:tcW w:w="1953" w:type="dxa"/>
            <w:vAlign w:val="center"/>
          </w:tcPr>
          <w:p w14:paraId="01724195" w14:textId="77777777" w:rsidR="0066389A" w:rsidRPr="00E34053" w:rsidRDefault="0066389A" w:rsidP="0066389A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{o_dm_rent_8}</w:t>
            </w:r>
          </w:p>
        </w:tc>
      </w:tr>
    </w:tbl>
    <w:p w14:paraId="6CADB906" w14:textId="0A8134BE" w:rsidR="007C7C13" w:rsidRPr="0068348E" w:rsidRDefault="009C46CA" w:rsidP="009C46CA">
      <w:pPr>
        <w:pStyle w:val="Heading1"/>
        <w:rPr>
          <w:rFonts w:asciiTheme="minorBidi" w:hAnsiTheme="minorBidi" w:cstheme="minorBidi"/>
          <w:color w:val="auto"/>
          <w:sz w:val="28"/>
          <w:szCs w:val="32"/>
        </w:rPr>
      </w:pPr>
      <w:r>
        <w:rPr>
          <w:rFonts w:asciiTheme="minorBidi" w:hAnsiTheme="minorBidi" w:cstheme="minorBidi"/>
          <w:color w:val="auto"/>
          <w:sz w:val="28"/>
          <w:szCs w:val="32"/>
        </w:rPr>
        <w:t xml:space="preserve">4. </w:t>
      </w:r>
      <w:r w:rsidR="0068348E" w:rsidRPr="00B37827">
        <w:rPr>
          <w:rFonts w:asciiTheme="minorBidi" w:hAnsiTheme="minorBidi" w:cstheme="minorBidi"/>
          <w:color w:val="auto"/>
          <w:sz w:val="28"/>
          <w:szCs w:val="32"/>
        </w:rPr>
        <w:t>Rental Equipment Verification (Critical)</w:t>
      </w:r>
    </w:p>
    <w:p w14:paraId="58019EBD" w14:textId="3C997465" w:rsidR="00F22057" w:rsidRDefault="00A64C00" w:rsidP="00D34F9F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  <w:r>
        <w:rPr>
          <w:rFonts w:asciiTheme="minorBidi" w:hAnsiTheme="minorBidi"/>
          <w:sz w:val="18"/>
          <w:szCs w:val="24"/>
        </w:rPr>
        <w:tab/>
      </w:r>
    </w:p>
    <w:p w14:paraId="661309D3" w14:textId="036CDA45" w:rsidR="009C46CA" w:rsidRDefault="009C46CA" w:rsidP="00D34F9F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p w14:paraId="01FE2ACA" w14:textId="0EBC30D2" w:rsidR="009C46CA" w:rsidRDefault="009C46CA" w:rsidP="00D34F9F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p w14:paraId="64A9ACEC" w14:textId="5C5BD943" w:rsidR="009C46CA" w:rsidRDefault="009C46CA" w:rsidP="00D34F9F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p w14:paraId="4AAABF06" w14:textId="136F214C" w:rsidR="009C46CA" w:rsidRDefault="009C46CA" w:rsidP="00D34F9F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p w14:paraId="0A2FE9A9" w14:textId="011A2815" w:rsidR="009C46CA" w:rsidRDefault="009C46CA" w:rsidP="00D34F9F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p w14:paraId="63805C88" w14:textId="4E6AC25F" w:rsidR="00393BD9" w:rsidRDefault="00393BD9" w:rsidP="00D34F9F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p w14:paraId="70AF8A34" w14:textId="77777777" w:rsidR="00393BD9" w:rsidRPr="00D34F9F" w:rsidRDefault="00393BD9" w:rsidP="00D34F9F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p w14:paraId="3DECBDA4" w14:textId="19C50992" w:rsidR="00F22057" w:rsidRPr="009C46CA" w:rsidRDefault="00F22057" w:rsidP="00F22057">
      <w:pPr>
        <w:pStyle w:val="Heading1"/>
        <w:rPr>
          <w:rFonts w:asciiTheme="minorBidi" w:hAnsiTheme="minorBidi" w:cstheme="minorBidi"/>
          <w:color w:val="auto"/>
          <w:sz w:val="28"/>
          <w:szCs w:val="32"/>
        </w:rPr>
      </w:pPr>
      <w:r w:rsidRPr="009C46CA">
        <w:rPr>
          <w:rFonts w:asciiTheme="minorBidi" w:hAnsiTheme="minorBidi" w:cstheme="minorBidi"/>
          <w:color w:val="auto"/>
          <w:sz w:val="28"/>
          <w:szCs w:val="32"/>
        </w:rPr>
        <w:lastRenderedPageBreak/>
        <w:t>Final Release Checklist</w:t>
      </w:r>
    </w:p>
    <w:tbl>
      <w:tblPr>
        <w:tblStyle w:val="TableGrid"/>
        <w:tblW w:w="10179" w:type="dxa"/>
        <w:jc w:val="center"/>
        <w:tblLook w:val="04A0" w:firstRow="1" w:lastRow="0" w:firstColumn="1" w:lastColumn="0" w:noHBand="0" w:noVBand="1"/>
      </w:tblPr>
      <w:tblGrid>
        <w:gridCol w:w="704"/>
        <w:gridCol w:w="7513"/>
        <w:gridCol w:w="1962"/>
      </w:tblGrid>
      <w:tr w:rsidR="009C46CA" w:rsidRPr="00E34053" w14:paraId="69F9BC5B" w14:textId="77777777" w:rsidTr="00F9385C">
        <w:trPr>
          <w:trHeight w:val="468"/>
          <w:tblHeader/>
          <w:jc w:val="center"/>
        </w:trPr>
        <w:tc>
          <w:tcPr>
            <w:tcW w:w="8217" w:type="dxa"/>
            <w:gridSpan w:val="2"/>
            <w:shd w:val="clear" w:color="auto" w:fill="E0E0E0"/>
            <w:vAlign w:val="center"/>
          </w:tcPr>
          <w:p w14:paraId="1A2B73FC" w14:textId="77777777" w:rsidR="009C46CA" w:rsidRPr="00E34053" w:rsidRDefault="009C46CA" w:rsidP="00F9385C">
            <w:pPr>
              <w:jc w:val="center"/>
              <w:rPr>
                <w:rFonts w:asciiTheme="minorBidi" w:hAnsiTheme="minorBidi"/>
                <w:sz w:val="20"/>
                <w:szCs w:val="32"/>
              </w:rPr>
            </w:pPr>
            <w:r w:rsidRPr="00E34053">
              <w:rPr>
                <w:rFonts w:asciiTheme="minorBidi" w:hAnsiTheme="minorBidi"/>
                <w:b/>
                <w:sz w:val="20"/>
                <w:szCs w:val="32"/>
              </w:rPr>
              <w:t>Item</w:t>
            </w:r>
          </w:p>
        </w:tc>
        <w:tc>
          <w:tcPr>
            <w:tcW w:w="1962" w:type="dxa"/>
            <w:shd w:val="clear" w:color="auto" w:fill="E0E0E0"/>
            <w:vAlign w:val="center"/>
          </w:tcPr>
          <w:p w14:paraId="100D516F" w14:textId="77777777" w:rsidR="009C46CA" w:rsidRPr="00E34053" w:rsidRDefault="009C46CA" w:rsidP="00F9385C">
            <w:pPr>
              <w:jc w:val="center"/>
              <w:rPr>
                <w:rFonts w:asciiTheme="minorBidi" w:hAnsiTheme="minorBidi"/>
                <w:sz w:val="20"/>
                <w:szCs w:val="32"/>
              </w:rPr>
            </w:pPr>
            <w:r w:rsidRPr="00E34053">
              <w:rPr>
                <w:rFonts w:asciiTheme="minorBidi" w:hAnsiTheme="minorBidi"/>
                <w:b/>
                <w:sz w:val="20"/>
                <w:szCs w:val="32"/>
              </w:rPr>
              <w:t>Issue / Observation</w:t>
            </w:r>
          </w:p>
        </w:tc>
      </w:tr>
      <w:tr w:rsidR="009C46CA" w:rsidRPr="00E34053" w14:paraId="60B47953" w14:textId="77777777" w:rsidTr="00F9385C">
        <w:trPr>
          <w:trHeight w:val="390"/>
          <w:jc w:val="center"/>
        </w:trPr>
        <w:tc>
          <w:tcPr>
            <w:tcW w:w="704" w:type="dxa"/>
            <w:vAlign w:val="center"/>
          </w:tcPr>
          <w:p w14:paraId="2CBBCF45" w14:textId="77777777" w:rsidR="009C46CA" w:rsidRPr="00E34053" w:rsidRDefault="009C46CA" w:rsidP="00F9385C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{c_dm_final_1}</w:t>
            </w:r>
          </w:p>
        </w:tc>
        <w:tc>
          <w:tcPr>
            <w:tcW w:w="7513" w:type="dxa"/>
            <w:vAlign w:val="center"/>
          </w:tcPr>
          <w:p w14:paraId="3C0B463C" w14:textId="240EF894" w:rsidR="009C46CA" w:rsidRPr="00E34053" w:rsidRDefault="009C46CA" w:rsidP="00F9385C">
            <w:pPr>
              <w:rPr>
                <w:rFonts w:asciiTheme="minorBidi" w:hAnsiTheme="minorBidi"/>
                <w:sz w:val="18"/>
                <w:szCs w:val="24"/>
              </w:rPr>
            </w:pPr>
            <w:r w:rsidRPr="009C46CA">
              <w:rPr>
                <w:rFonts w:asciiTheme="minorBidi" w:hAnsiTheme="minorBidi"/>
                <w:sz w:val="20"/>
                <w:szCs w:val="20"/>
              </w:rPr>
              <w:t>Equipment inspected.</w:t>
            </w:r>
          </w:p>
        </w:tc>
        <w:tc>
          <w:tcPr>
            <w:tcW w:w="1962" w:type="dxa"/>
            <w:vAlign w:val="center"/>
          </w:tcPr>
          <w:p w14:paraId="1792402B" w14:textId="77777777" w:rsidR="009C46CA" w:rsidRPr="00E34053" w:rsidRDefault="009C46CA" w:rsidP="00F9385C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{o_dm_final_1}</w:t>
            </w:r>
          </w:p>
        </w:tc>
      </w:tr>
      <w:tr w:rsidR="009C46CA" w:rsidRPr="00E34053" w14:paraId="5376CEB6" w14:textId="77777777" w:rsidTr="00F9385C">
        <w:trPr>
          <w:trHeight w:val="462"/>
          <w:jc w:val="center"/>
        </w:trPr>
        <w:tc>
          <w:tcPr>
            <w:tcW w:w="704" w:type="dxa"/>
            <w:vAlign w:val="center"/>
          </w:tcPr>
          <w:p w14:paraId="4A7479E3" w14:textId="77777777" w:rsidR="009C46CA" w:rsidRPr="00E34053" w:rsidRDefault="009C46CA" w:rsidP="00F9385C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{c_dm_final_2}</w:t>
            </w:r>
          </w:p>
        </w:tc>
        <w:tc>
          <w:tcPr>
            <w:tcW w:w="7513" w:type="dxa"/>
            <w:vAlign w:val="center"/>
          </w:tcPr>
          <w:p w14:paraId="7174E163" w14:textId="5BA8A1B1" w:rsidR="009C46CA" w:rsidRPr="00E34053" w:rsidRDefault="009C46CA" w:rsidP="00F9385C">
            <w:pPr>
              <w:rPr>
                <w:rFonts w:asciiTheme="minorBidi" w:hAnsiTheme="minorBidi"/>
                <w:sz w:val="18"/>
                <w:szCs w:val="24"/>
              </w:rPr>
            </w:pPr>
            <w:r w:rsidRPr="009C46CA">
              <w:rPr>
                <w:rFonts w:asciiTheme="minorBidi" w:hAnsiTheme="minorBidi"/>
                <w:sz w:val="20"/>
                <w:szCs w:val="20"/>
              </w:rPr>
              <w:t>Packing completed.</w:t>
            </w:r>
          </w:p>
        </w:tc>
        <w:tc>
          <w:tcPr>
            <w:tcW w:w="1962" w:type="dxa"/>
            <w:vAlign w:val="center"/>
          </w:tcPr>
          <w:p w14:paraId="2BF790B2" w14:textId="77777777" w:rsidR="009C46CA" w:rsidRPr="00E34053" w:rsidRDefault="009C46CA" w:rsidP="00F9385C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{o_dm_final_2}</w:t>
            </w:r>
          </w:p>
        </w:tc>
      </w:tr>
      <w:tr w:rsidR="009C46CA" w:rsidRPr="00E34053" w14:paraId="7CE02893" w14:textId="77777777" w:rsidTr="00F9385C">
        <w:trPr>
          <w:trHeight w:val="538"/>
          <w:jc w:val="center"/>
        </w:trPr>
        <w:tc>
          <w:tcPr>
            <w:tcW w:w="704" w:type="dxa"/>
            <w:vAlign w:val="center"/>
          </w:tcPr>
          <w:p w14:paraId="0B0A182A" w14:textId="77777777" w:rsidR="009C46CA" w:rsidRPr="00E34053" w:rsidRDefault="009C46CA" w:rsidP="00F9385C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{c_dm_final_3}</w:t>
            </w:r>
          </w:p>
        </w:tc>
        <w:tc>
          <w:tcPr>
            <w:tcW w:w="7513" w:type="dxa"/>
            <w:vAlign w:val="center"/>
          </w:tcPr>
          <w:p w14:paraId="1D4DBAC8" w14:textId="4DC03965" w:rsidR="009C46CA" w:rsidRPr="00E34053" w:rsidRDefault="009C46CA" w:rsidP="00F9385C">
            <w:pPr>
              <w:rPr>
                <w:rFonts w:asciiTheme="minorBidi" w:hAnsiTheme="minorBidi"/>
                <w:sz w:val="20"/>
                <w:szCs w:val="20"/>
              </w:rPr>
            </w:pPr>
            <w:r w:rsidRPr="009C46CA">
              <w:rPr>
                <w:rFonts w:asciiTheme="minorBidi" w:hAnsiTheme="minorBidi"/>
                <w:sz w:val="20"/>
                <w:szCs w:val="20"/>
              </w:rPr>
              <w:t>Rental equipment verified.</w:t>
            </w:r>
          </w:p>
        </w:tc>
        <w:tc>
          <w:tcPr>
            <w:tcW w:w="1962" w:type="dxa"/>
            <w:vAlign w:val="center"/>
          </w:tcPr>
          <w:p w14:paraId="4A0354FC" w14:textId="77777777" w:rsidR="009C46CA" w:rsidRPr="00E34053" w:rsidRDefault="009C46CA" w:rsidP="00F9385C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{o_dm_final_3}</w:t>
            </w:r>
          </w:p>
        </w:tc>
      </w:tr>
      <w:tr w:rsidR="009C46CA" w:rsidRPr="00E34053" w14:paraId="4495F896" w14:textId="77777777" w:rsidTr="00F9385C">
        <w:trPr>
          <w:trHeight w:val="480"/>
          <w:jc w:val="center"/>
        </w:trPr>
        <w:tc>
          <w:tcPr>
            <w:tcW w:w="704" w:type="dxa"/>
            <w:vAlign w:val="center"/>
          </w:tcPr>
          <w:p w14:paraId="129B4915" w14:textId="77777777" w:rsidR="009C46CA" w:rsidRPr="00E34053" w:rsidRDefault="009C46CA" w:rsidP="00F9385C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{c_dm_final_4}</w:t>
            </w:r>
          </w:p>
        </w:tc>
        <w:tc>
          <w:tcPr>
            <w:tcW w:w="7513" w:type="dxa"/>
            <w:vAlign w:val="center"/>
          </w:tcPr>
          <w:p w14:paraId="6A4F787A" w14:textId="0BF60462" w:rsidR="009C46CA" w:rsidRPr="00E34053" w:rsidRDefault="0096415E" w:rsidP="00F9385C">
            <w:pPr>
              <w:rPr>
                <w:rFonts w:asciiTheme="minorBidi" w:hAnsiTheme="minorBidi"/>
                <w:sz w:val="16"/>
                <w:szCs w:val="24"/>
              </w:rPr>
            </w:pPr>
            <w:r w:rsidRPr="0096415E">
              <w:rPr>
                <w:rFonts w:asciiTheme="minorBidi" w:hAnsiTheme="minorBidi"/>
                <w:sz w:val="20"/>
                <w:szCs w:val="20"/>
              </w:rPr>
              <w:t>Shipment ready for dispatch.</w:t>
            </w:r>
          </w:p>
        </w:tc>
        <w:tc>
          <w:tcPr>
            <w:tcW w:w="1962" w:type="dxa"/>
            <w:vAlign w:val="center"/>
          </w:tcPr>
          <w:p w14:paraId="05CDD5F6" w14:textId="77777777" w:rsidR="009C46CA" w:rsidRPr="00E34053" w:rsidRDefault="009C46CA" w:rsidP="00F9385C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{o_dm_final_4}</w:t>
            </w:r>
          </w:p>
        </w:tc>
      </w:tr>
      <w:tr w:rsidR="009C46CA" w:rsidRPr="00E34053" w14:paraId="64733746" w14:textId="77777777" w:rsidTr="00F9385C">
        <w:trPr>
          <w:trHeight w:val="480"/>
          <w:jc w:val="center"/>
        </w:trPr>
        <w:tc>
          <w:tcPr>
            <w:tcW w:w="704" w:type="dxa"/>
            <w:vAlign w:val="center"/>
          </w:tcPr>
          <w:p w14:paraId="268AFFA1" w14:textId="77777777" w:rsidR="009C46CA" w:rsidRPr="00E34053" w:rsidRDefault="009C46CA" w:rsidP="00F9385C">
            <w:pPr>
              <w:jc w:val="center"/>
              <w:rPr>
                <w:rFonts w:ascii="Segoe UI Symbol" w:hAnsi="Segoe UI Symbol" w:cs="Segoe UI Symbol"/>
                <w:sz w:val="24"/>
                <w:szCs w:val="36"/>
              </w:rPr>
            </w:pPr>
            <w:r w:rsidRPr="00E34053">
              <w:rPr>
                <w:rFonts w:ascii="Segoe UI Symbol" w:hAnsi="Segoe UI Symbol" w:cs="Segoe UI Symbol"/>
                <w:sz w:val="24"/>
                <w:szCs w:val="36"/>
              </w:rPr>
              <w:t>{c_dm_final_5}</w:t>
            </w:r>
          </w:p>
        </w:tc>
        <w:tc>
          <w:tcPr>
            <w:tcW w:w="7513" w:type="dxa"/>
            <w:vAlign w:val="center"/>
          </w:tcPr>
          <w:p w14:paraId="3D7D941D" w14:textId="77777777" w:rsidR="009C46CA" w:rsidRPr="00CA4B2A" w:rsidRDefault="009C46CA" w:rsidP="00F9385C">
            <w:pPr>
              <w:rPr>
                <w:rFonts w:asciiTheme="minorBidi" w:hAnsiTheme="minorBidi"/>
                <w:sz w:val="20"/>
                <w:szCs w:val="20"/>
              </w:rPr>
            </w:pPr>
            <w:r w:rsidRPr="00CA4B2A">
              <w:rPr>
                <w:rFonts w:asciiTheme="minorBidi" w:hAnsiTheme="minorBidi"/>
                <w:sz w:val="20"/>
                <w:szCs w:val="20"/>
              </w:rPr>
              <w:t>Faults, abnormalities or missing items documented.</w:t>
            </w:r>
          </w:p>
        </w:tc>
        <w:tc>
          <w:tcPr>
            <w:tcW w:w="1962" w:type="dxa"/>
            <w:vAlign w:val="center"/>
          </w:tcPr>
          <w:p w14:paraId="15A7E119" w14:textId="77777777" w:rsidR="009C46CA" w:rsidRPr="00E34053" w:rsidRDefault="009C46CA" w:rsidP="00F9385C">
            <w:pPr>
              <w:rPr>
                <w:rFonts w:asciiTheme="minorBidi" w:hAnsiTheme="minorBidi"/>
                <w:sz w:val="18"/>
                <w:szCs w:val="24"/>
              </w:rPr>
            </w:pPr>
            <w:r>
              <w:rPr>
                <w:sz w:val="20"/>
              </w:rPr>
              <w:t>{o_dm_final_5}</w:t>
            </w:r>
          </w:p>
        </w:tc>
      </w:tr>
    </w:tbl>
    <w:p w14:paraId="793C89C1" w14:textId="19437A0A" w:rsidR="00F22057" w:rsidRPr="00E34053" w:rsidRDefault="00F22057" w:rsidP="00A64C00">
      <w:pPr>
        <w:tabs>
          <w:tab w:val="left" w:pos="4455"/>
        </w:tabs>
        <w:rPr>
          <w:rFonts w:asciiTheme="minorBidi" w:hAnsiTheme="minorBidi"/>
          <w:sz w:val="18"/>
          <w:szCs w:val="24"/>
        </w:rPr>
      </w:pPr>
    </w:p>
    <w:p w14:paraId="0AFF823D" w14:textId="77777777" w:rsidR="00F328BB" w:rsidRPr="00E34053" w:rsidRDefault="00F328BB" w:rsidP="00E34053">
      <w:pPr>
        <w:pStyle w:val="Heading1"/>
        <w:rPr>
          <w:rFonts w:asciiTheme="minorBidi" w:hAnsiTheme="minorBidi" w:cstheme="minorBidi"/>
          <w:sz w:val="18"/>
          <w:szCs w:val="24"/>
        </w:rPr>
      </w:pPr>
    </w:p>
    <w:sectPr w:rsidR="00F328BB" w:rsidRPr="00E34053" w:rsidSect="009641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648" w:bottom="648" w:left="64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AE260" w14:textId="77777777" w:rsidR="006E1359" w:rsidRDefault="006E1359">
      <w:pPr>
        <w:spacing w:after="0" w:line="240" w:lineRule="auto"/>
      </w:pPr>
      <w:r>
        <w:separator/>
      </w:r>
    </w:p>
  </w:endnote>
  <w:endnote w:type="continuationSeparator" w:id="0">
    <w:p w14:paraId="54F839C4" w14:textId="77777777" w:rsidR="006E1359" w:rsidRDefault="006E1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aditional Arabic">
    <w:altName w:val="Times New Roman"/>
    <w:panose1 w:val="02020603050405020304"/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75F6" w14:textId="77777777" w:rsidR="001D48CE" w:rsidRDefault="001D48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3B76" w14:textId="73AB82D6" w:rsidR="00C62AF6" w:rsidRDefault="006F3407">
    <w:pPr>
      <w:pStyle w:val="Footer"/>
      <w:jc w:val="center"/>
    </w:pPr>
    <w:proofErr w:type="spellStart"/>
    <w:r>
      <w:rPr>
        <w:sz w:val="14"/>
      </w:rPr>
      <w:t>MiniSpector</w:t>
    </w:r>
    <w:proofErr w:type="spellEnd"/>
    <w:r>
      <w:rPr>
        <w:sz w:val="14"/>
      </w:rPr>
      <w:t xml:space="preserve"> </w:t>
    </w:r>
    <w:r w:rsidR="00F22057">
      <w:rPr>
        <w:sz w:val="14"/>
      </w:rPr>
      <w:t>System Demobilization</w:t>
    </w:r>
    <w:r>
      <w:rPr>
        <w:sz w:val="14"/>
      </w:rPr>
      <w:t xml:space="preserve"> Checklist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A51A7" w14:textId="77777777" w:rsidR="001D48CE" w:rsidRDefault="001D4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947F" w14:textId="77777777" w:rsidR="006E1359" w:rsidRDefault="006E1359">
      <w:pPr>
        <w:spacing w:after="0" w:line="240" w:lineRule="auto"/>
      </w:pPr>
      <w:r>
        <w:separator/>
      </w:r>
    </w:p>
  </w:footnote>
  <w:footnote w:type="continuationSeparator" w:id="0">
    <w:p w14:paraId="7895A374" w14:textId="77777777" w:rsidR="006E1359" w:rsidRDefault="006E1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6F413" w14:textId="77777777" w:rsidR="001D48CE" w:rsidRDefault="001D48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1" w:type="dxa"/>
      <w:tblInd w:w="1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80"/>
      <w:gridCol w:w="4386"/>
      <w:gridCol w:w="3045"/>
    </w:tblGrid>
    <w:tr w:rsidR="007C62DE" w14:paraId="272862E9" w14:textId="77777777" w:rsidTr="00E34053">
      <w:trPr>
        <w:trHeight w:val="1237"/>
      </w:trPr>
      <w:tc>
        <w:tcPr>
          <w:tcW w:w="27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041F0E5" w14:textId="77777777" w:rsidR="007C62DE" w:rsidRPr="007C62DE" w:rsidRDefault="007C62DE" w:rsidP="007C62DE">
          <w:pPr>
            <w:spacing w:after="0" w:line="240" w:lineRule="auto"/>
            <w:rPr>
              <w:rFonts w:ascii="Times New Roman" w:eastAsia="Times New Roman" w:hAnsi="Times New Roman" w:cs="Traditional Arabic"/>
              <w:noProof/>
              <w:color w:val="000000"/>
              <w:sz w:val="24"/>
              <w:szCs w:val="28"/>
            </w:rPr>
          </w:pPr>
          <w:r w:rsidRPr="007C62DE">
            <w:rPr>
              <w:rFonts w:ascii="Times New Roman" w:eastAsia="Times New Roman" w:hAnsi="Times New Roman" w:cs="Traditional Arabic"/>
              <w:noProof/>
              <w:color w:val="000000"/>
              <w:sz w:val="24"/>
              <w:szCs w:val="28"/>
            </w:rPr>
            <w:drawing>
              <wp:anchor distT="0" distB="0" distL="114300" distR="114300" simplePos="0" relativeHeight="251659264" behindDoc="0" locked="0" layoutInCell="1" allowOverlap="1" wp14:anchorId="7966BDFD" wp14:editId="7593998E">
                <wp:simplePos x="0" y="0"/>
                <wp:positionH relativeFrom="column">
                  <wp:posOffset>59055</wp:posOffset>
                </wp:positionH>
                <wp:positionV relativeFrom="paragraph">
                  <wp:posOffset>84455</wp:posOffset>
                </wp:positionV>
                <wp:extent cx="1569085" cy="506730"/>
                <wp:effectExtent l="0" t="0" r="0" b="7620"/>
                <wp:wrapSquare wrapText="bothSides"/>
                <wp:docPr id="3" name="Picture 3" descr="Description: Description: logo-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-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908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8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CC35689" w14:textId="77777777" w:rsidR="00890B58" w:rsidRPr="003D56EB" w:rsidRDefault="007C62DE" w:rsidP="00890B58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color w:val="004550"/>
              <w:sz w:val="24"/>
              <w:szCs w:val="28"/>
              <w:highlight w:val="yellow"/>
            </w:rPr>
          </w:pPr>
          <w:r w:rsidRPr="003D56EB">
            <w:rPr>
              <w:rFonts w:ascii="Arial" w:eastAsia="Times New Roman" w:hAnsi="Arial" w:cs="Arial"/>
              <w:b/>
              <w:color w:val="004550"/>
              <w:sz w:val="24"/>
              <w:szCs w:val="28"/>
              <w:highlight w:val="yellow"/>
            </w:rPr>
            <w:t xml:space="preserve">Title:  </w:t>
          </w:r>
          <w:proofErr w:type="spellStart"/>
          <w:r w:rsidR="00890B58" w:rsidRPr="003D56EB">
            <w:rPr>
              <w:rFonts w:ascii="Arial" w:eastAsia="Times New Roman" w:hAnsi="Arial" w:cs="Arial"/>
              <w:b/>
              <w:color w:val="004550"/>
              <w:sz w:val="24"/>
              <w:szCs w:val="28"/>
              <w:highlight w:val="yellow"/>
            </w:rPr>
            <w:t>MiniSpector</w:t>
          </w:r>
          <w:proofErr w:type="spellEnd"/>
          <w:r w:rsidR="003D56EB" w:rsidRPr="003D56EB">
            <w:rPr>
              <w:rFonts w:ascii="Arial" w:eastAsia="Times New Roman" w:hAnsi="Arial" w:cs="Arial"/>
              <w:b/>
              <w:color w:val="004550"/>
              <w:sz w:val="24"/>
              <w:szCs w:val="28"/>
              <w:highlight w:val="yellow"/>
            </w:rPr>
            <w:t xml:space="preserve"> System</w:t>
          </w:r>
          <w:r w:rsidR="00890B58" w:rsidRPr="003D56EB">
            <w:rPr>
              <w:rFonts w:ascii="Arial" w:eastAsia="Times New Roman" w:hAnsi="Arial" w:cs="Arial"/>
              <w:b/>
              <w:color w:val="004550"/>
              <w:sz w:val="24"/>
              <w:szCs w:val="28"/>
              <w:highlight w:val="yellow"/>
            </w:rPr>
            <w:t xml:space="preserve"> </w:t>
          </w:r>
          <w:r w:rsidR="003D56EB" w:rsidRPr="003D56EB">
            <w:rPr>
              <w:rFonts w:ascii="Arial" w:eastAsia="Times New Roman" w:hAnsi="Arial" w:cs="Arial"/>
              <w:b/>
              <w:color w:val="004550"/>
              <w:sz w:val="24"/>
              <w:szCs w:val="28"/>
              <w:highlight w:val="yellow"/>
            </w:rPr>
            <w:t xml:space="preserve">Demobilization Checklist </w:t>
          </w:r>
          <w:r w:rsidR="00890B58" w:rsidRPr="003D56EB">
            <w:rPr>
              <w:rFonts w:ascii="Arial" w:eastAsia="Times New Roman" w:hAnsi="Arial" w:cs="Arial"/>
              <w:b/>
              <w:color w:val="004550"/>
              <w:sz w:val="24"/>
              <w:szCs w:val="28"/>
              <w:highlight w:val="yellow"/>
            </w:rPr>
            <w:t xml:space="preserve"> </w:t>
          </w:r>
        </w:p>
        <w:p w14:paraId="2CDB9B57" w14:textId="2CF8B35A" w:rsidR="007C62DE" w:rsidRPr="007C62DE" w:rsidRDefault="007C62DE" w:rsidP="00E34053">
          <w:pPr>
            <w:spacing w:after="0" w:line="240" w:lineRule="auto"/>
            <w:jc w:val="center"/>
            <w:rPr>
              <w:rFonts w:ascii="Times New Roman" w:eastAsia="Times New Roman" w:hAnsi="Times New Roman" w:cs="Traditional Arabic"/>
              <w:noProof/>
              <w:color w:val="000000"/>
              <w:sz w:val="24"/>
              <w:szCs w:val="28"/>
            </w:rPr>
          </w:pPr>
          <w:r w:rsidRPr="003D56EB">
            <w:rPr>
              <w:rFonts w:ascii="Arial" w:eastAsia="Times New Roman" w:hAnsi="Arial" w:cs="Arial"/>
              <w:b/>
              <w:color w:val="F8941E"/>
              <w:sz w:val="24"/>
              <w:szCs w:val="28"/>
              <w:highlight w:val="yellow"/>
            </w:rPr>
            <w:t xml:space="preserve">Code: </w:t>
          </w:r>
        </w:p>
      </w:tc>
      <w:tc>
        <w:tcPr>
          <w:tcW w:w="30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FE31CB6" w14:textId="77777777" w:rsidR="007C62DE" w:rsidRPr="00E34053" w:rsidRDefault="007C62DE" w:rsidP="00E34053">
          <w:pPr>
            <w:spacing w:after="0" w:line="240" w:lineRule="auto"/>
            <w:rPr>
              <w:rFonts w:ascii="Arial" w:eastAsia="Times New Roman" w:hAnsi="Arial" w:cs="Arial"/>
              <w:color w:val="000000"/>
              <w:sz w:val="22"/>
              <w:szCs w:val="24"/>
            </w:rPr>
          </w:pP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 xml:space="preserve">Issue-Revision: </w:t>
          </w:r>
          <w:r w:rsidR="00E34053"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>0</w:t>
          </w: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>/1</w:t>
          </w:r>
        </w:p>
        <w:p w14:paraId="46D17697" w14:textId="24E6F6B9" w:rsidR="007C62DE" w:rsidRPr="00E34053" w:rsidRDefault="007C62DE" w:rsidP="00E34053">
          <w:pPr>
            <w:spacing w:after="0" w:line="240" w:lineRule="auto"/>
            <w:rPr>
              <w:rFonts w:ascii="Arial" w:eastAsia="Times New Roman" w:hAnsi="Arial" w:cs="Arial"/>
              <w:color w:val="000000"/>
              <w:sz w:val="22"/>
              <w:szCs w:val="24"/>
            </w:rPr>
          </w:pP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 xml:space="preserve">Issue-Date: </w:t>
          </w:r>
        </w:p>
        <w:p w14:paraId="6CBF5E16" w14:textId="77777777" w:rsidR="007C62DE" w:rsidRPr="00E34053" w:rsidRDefault="007C62DE" w:rsidP="00E34053">
          <w:pPr>
            <w:spacing w:after="0" w:line="240" w:lineRule="auto"/>
            <w:rPr>
              <w:rFonts w:ascii="Arial" w:eastAsia="Times New Roman" w:hAnsi="Arial" w:cs="Arial"/>
              <w:color w:val="000000"/>
              <w:sz w:val="22"/>
              <w:szCs w:val="24"/>
            </w:rPr>
          </w:pP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 xml:space="preserve">Revision Date: </w:t>
          </w:r>
          <w:r w:rsidR="003D56EB" w:rsidRPr="003D56EB">
            <w:rPr>
              <w:rFonts w:ascii="Arial" w:eastAsia="Times New Roman" w:hAnsi="Arial" w:cs="Arial"/>
              <w:color w:val="000000"/>
              <w:sz w:val="22"/>
              <w:szCs w:val="24"/>
              <w:highlight w:val="yellow"/>
            </w:rPr>
            <w:t>xx</w:t>
          </w:r>
        </w:p>
        <w:p w14:paraId="04896D07" w14:textId="77777777" w:rsidR="007C62DE" w:rsidRPr="00E34053" w:rsidRDefault="007C62DE" w:rsidP="00E34053">
          <w:pPr>
            <w:spacing w:after="0" w:line="240" w:lineRule="auto"/>
            <w:rPr>
              <w:rFonts w:ascii="Arial" w:eastAsia="Times New Roman" w:hAnsi="Arial" w:cs="Arial"/>
              <w:color w:val="000000"/>
              <w:sz w:val="24"/>
              <w:szCs w:val="28"/>
            </w:rPr>
          </w:pP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 xml:space="preserve">Page No.: </w:t>
          </w: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fldChar w:fldCharType="begin"/>
          </w: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instrText xml:space="preserve"> PAGE </w:instrText>
          </w: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fldChar w:fldCharType="separate"/>
          </w: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>3</w:t>
          </w: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fldChar w:fldCharType="end"/>
          </w:r>
          <w:r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>/</w:t>
          </w:r>
          <w:r w:rsidR="00890B58" w:rsidRPr="00E34053">
            <w:rPr>
              <w:rFonts w:ascii="Arial" w:eastAsia="Times New Roman" w:hAnsi="Arial" w:cs="Arial"/>
              <w:color w:val="000000"/>
              <w:sz w:val="22"/>
              <w:szCs w:val="24"/>
            </w:rPr>
            <w:t>2</w:t>
          </w:r>
        </w:p>
      </w:tc>
    </w:tr>
  </w:tbl>
  <w:p w14:paraId="5367556B" w14:textId="77777777" w:rsidR="007C62DE" w:rsidRPr="007C62DE" w:rsidRDefault="007C62DE" w:rsidP="007C62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DB658" w14:textId="77777777" w:rsidR="001D48CE" w:rsidRDefault="001D4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951F30"/>
    <w:multiLevelType w:val="hybridMultilevel"/>
    <w:tmpl w:val="0AFCAC6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A4A89"/>
    <w:multiLevelType w:val="hybridMultilevel"/>
    <w:tmpl w:val="5B6CCAE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ED554A"/>
    <w:multiLevelType w:val="hybridMultilevel"/>
    <w:tmpl w:val="91FAC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712193">
    <w:abstractNumId w:val="8"/>
  </w:num>
  <w:num w:numId="2" w16cid:durableId="358357478">
    <w:abstractNumId w:val="6"/>
  </w:num>
  <w:num w:numId="3" w16cid:durableId="957179938">
    <w:abstractNumId w:val="5"/>
  </w:num>
  <w:num w:numId="4" w16cid:durableId="1155953611">
    <w:abstractNumId w:val="4"/>
  </w:num>
  <w:num w:numId="5" w16cid:durableId="1778017944">
    <w:abstractNumId w:val="7"/>
  </w:num>
  <w:num w:numId="6" w16cid:durableId="1816947931">
    <w:abstractNumId w:val="3"/>
  </w:num>
  <w:num w:numId="7" w16cid:durableId="1200777844">
    <w:abstractNumId w:val="2"/>
  </w:num>
  <w:num w:numId="8" w16cid:durableId="1088503882">
    <w:abstractNumId w:val="1"/>
  </w:num>
  <w:num w:numId="9" w16cid:durableId="1459030340">
    <w:abstractNumId w:val="0"/>
  </w:num>
  <w:num w:numId="10" w16cid:durableId="54663046">
    <w:abstractNumId w:val="11"/>
  </w:num>
  <w:num w:numId="11" w16cid:durableId="1672753271">
    <w:abstractNumId w:val="9"/>
  </w:num>
  <w:num w:numId="12" w16cid:durableId="2062098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667"/>
    <w:rsid w:val="00034616"/>
    <w:rsid w:val="00044795"/>
    <w:rsid w:val="00052991"/>
    <w:rsid w:val="0006063C"/>
    <w:rsid w:val="00064F34"/>
    <w:rsid w:val="00072F6F"/>
    <w:rsid w:val="000E4530"/>
    <w:rsid w:val="00110F27"/>
    <w:rsid w:val="0011480E"/>
    <w:rsid w:val="001258AA"/>
    <w:rsid w:val="0015074B"/>
    <w:rsid w:val="00174E8E"/>
    <w:rsid w:val="001D48CE"/>
    <w:rsid w:val="001E07E0"/>
    <w:rsid w:val="001F32B0"/>
    <w:rsid w:val="00222F28"/>
    <w:rsid w:val="002925EF"/>
    <w:rsid w:val="0029639D"/>
    <w:rsid w:val="002C582B"/>
    <w:rsid w:val="002D54E5"/>
    <w:rsid w:val="002E19FB"/>
    <w:rsid w:val="00326F90"/>
    <w:rsid w:val="003337A9"/>
    <w:rsid w:val="0033509D"/>
    <w:rsid w:val="00357AF5"/>
    <w:rsid w:val="00360AAB"/>
    <w:rsid w:val="003656AA"/>
    <w:rsid w:val="00393BD9"/>
    <w:rsid w:val="003D56EB"/>
    <w:rsid w:val="004165ED"/>
    <w:rsid w:val="00557C13"/>
    <w:rsid w:val="005B063D"/>
    <w:rsid w:val="005B1C75"/>
    <w:rsid w:val="005C5335"/>
    <w:rsid w:val="00602202"/>
    <w:rsid w:val="0066389A"/>
    <w:rsid w:val="0068348E"/>
    <w:rsid w:val="00695DA8"/>
    <w:rsid w:val="006C5ADF"/>
    <w:rsid w:val="006E1359"/>
    <w:rsid w:val="006E7DD6"/>
    <w:rsid w:val="006F3407"/>
    <w:rsid w:val="007C04BF"/>
    <w:rsid w:val="007C62DE"/>
    <w:rsid w:val="007C6CB3"/>
    <w:rsid w:val="007C7C13"/>
    <w:rsid w:val="007F1936"/>
    <w:rsid w:val="008479BB"/>
    <w:rsid w:val="00847F45"/>
    <w:rsid w:val="008540F6"/>
    <w:rsid w:val="00882B5B"/>
    <w:rsid w:val="00884100"/>
    <w:rsid w:val="00890B58"/>
    <w:rsid w:val="00921943"/>
    <w:rsid w:val="0096415E"/>
    <w:rsid w:val="009C46CA"/>
    <w:rsid w:val="00A057F8"/>
    <w:rsid w:val="00A24314"/>
    <w:rsid w:val="00A54FE9"/>
    <w:rsid w:val="00A64C00"/>
    <w:rsid w:val="00A721D5"/>
    <w:rsid w:val="00A74867"/>
    <w:rsid w:val="00AA1D8D"/>
    <w:rsid w:val="00AB08FC"/>
    <w:rsid w:val="00AF03B8"/>
    <w:rsid w:val="00B0784A"/>
    <w:rsid w:val="00B15FA4"/>
    <w:rsid w:val="00B37827"/>
    <w:rsid w:val="00B41A72"/>
    <w:rsid w:val="00B46198"/>
    <w:rsid w:val="00B47730"/>
    <w:rsid w:val="00BA64C7"/>
    <w:rsid w:val="00C11ADC"/>
    <w:rsid w:val="00C4403F"/>
    <w:rsid w:val="00C47EA1"/>
    <w:rsid w:val="00C62AF6"/>
    <w:rsid w:val="00C77A27"/>
    <w:rsid w:val="00CA4B2A"/>
    <w:rsid w:val="00CB0664"/>
    <w:rsid w:val="00D0417C"/>
    <w:rsid w:val="00D323D9"/>
    <w:rsid w:val="00D34F9F"/>
    <w:rsid w:val="00D76BEC"/>
    <w:rsid w:val="00E00DA9"/>
    <w:rsid w:val="00E34053"/>
    <w:rsid w:val="00E62F94"/>
    <w:rsid w:val="00E86378"/>
    <w:rsid w:val="00EB34E5"/>
    <w:rsid w:val="00EC0D4C"/>
    <w:rsid w:val="00ED09D8"/>
    <w:rsid w:val="00EE4569"/>
    <w:rsid w:val="00EF51A3"/>
    <w:rsid w:val="00F178E5"/>
    <w:rsid w:val="00F22057"/>
    <w:rsid w:val="00F328BB"/>
    <w:rsid w:val="00F64C1C"/>
    <w:rsid w:val="00F8433C"/>
    <w:rsid w:val="00FC693F"/>
    <w:rsid w:val="00FF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9CEA2F"/>
  <w14:defaultImageDpi w14:val="300"/>
  <w15:docId w15:val="{F23E0E50-C72B-4E7B-B9CA-A12E437B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6CA"/>
    <w:rPr>
      <w:rFonts w:ascii="Calibri" w:eastAsia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Heading1">
    <w:name w:val="Form Heading 1"/>
    <w:basedOn w:val="Heading1"/>
    <w:autoRedefine/>
    <w:rsid w:val="00E34053"/>
    <w:pPr>
      <w:keepLines w:val="0"/>
      <w:spacing w:before="120" w:line="240" w:lineRule="auto"/>
    </w:pPr>
    <w:rPr>
      <w:rFonts w:ascii="Arial" w:eastAsia="Times New Roman" w:hAnsi="Arial" w:cs="Arial"/>
      <w:caps/>
      <w:color w:val="auto"/>
      <w:sz w:val="22"/>
      <w:szCs w:val="22"/>
    </w:rPr>
  </w:style>
  <w:style w:type="paragraph" w:customStyle="1" w:styleId="FormHeading2">
    <w:name w:val="Form Heading 2"/>
    <w:basedOn w:val="Heading3"/>
    <w:autoRedefine/>
    <w:rsid w:val="00EE4569"/>
    <w:pPr>
      <w:keepNext w:val="0"/>
      <w:framePr w:hSpace="180" w:wrap="around" w:vAnchor="text" w:hAnchor="margin" w:x="-34" w:y="59"/>
      <w:spacing w:before="60" w:line="240" w:lineRule="auto"/>
    </w:pPr>
    <w:rPr>
      <w:rFonts w:ascii="Arial" w:eastAsia="Times New Roman" w:hAnsi="Arial" w:cs="Arial"/>
      <w:color w:val="auto"/>
      <w:sz w:val="20"/>
      <w:szCs w:val="20"/>
    </w:rPr>
  </w:style>
  <w:style w:type="paragraph" w:customStyle="1" w:styleId="FormHeading4">
    <w:name w:val="Form Heading 4"/>
    <w:basedOn w:val="Heading2"/>
    <w:autoRedefine/>
    <w:rsid w:val="00E34053"/>
    <w:pPr>
      <w:keepLines w:val="0"/>
      <w:spacing w:before="60" w:after="60" w:line="240" w:lineRule="auto"/>
      <w:jc w:val="center"/>
    </w:pPr>
    <w:rPr>
      <w:rFonts w:ascii="Arial" w:eastAsia="Times New Roman" w:hAnsi="Arial" w:cs="Arial"/>
      <w:caps/>
      <w:color w:val="auto"/>
      <w:szCs w:val="20"/>
    </w:rPr>
  </w:style>
  <w:style w:type="paragraph" w:styleId="NormalWeb">
    <w:name w:val="Normal (Web)"/>
    <w:basedOn w:val="Normal"/>
    <w:uiPriority w:val="99"/>
    <w:semiHidden/>
    <w:unhideWhenUsed/>
    <w:rsid w:val="00B37827"/>
    <w:pPr>
      <w:spacing w:before="100" w:beforeAutospacing="1" w:after="100" w:afterAutospacing="1" w:line="240" w:lineRule="auto"/>
    </w:pPr>
    <w:rPr>
      <w:rFonts w:eastAsiaTheme="minorHAns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54FC88-889B-4C7A-BCB7-21144C0C5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‪Mai Hafez‬ ‪‬</dc:creator>
  <cp:keywords/>
  <dc:description>generated by python-docx</dc:description>
  <cp:lastModifiedBy>a.albdowi</cp:lastModifiedBy>
  <cp:revision>5</cp:revision>
  <dcterms:created xsi:type="dcterms:W3CDTF">2026-07-21T14:26:00Z</dcterms:created>
  <dcterms:modified xsi:type="dcterms:W3CDTF">2026-10-13T10:07:00Z</dcterms:modified>
  <cp:category/>
</cp:coreProperties>
</file>